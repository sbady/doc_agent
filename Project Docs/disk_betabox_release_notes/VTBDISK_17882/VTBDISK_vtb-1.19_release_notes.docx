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4CAF" w14:textId="77777777" w:rsidR="0011473D" w:rsidRPr="00DA3A3D" w:rsidRDefault="00000000">
      <w:pPr>
        <w:pStyle w:val="aa"/>
        <w:rPr>
          <w:lang w:val="ru-RU"/>
        </w:rPr>
      </w:pPr>
      <w:proofErr w:type="spellStart"/>
      <w:r>
        <w:t>VTBox</w:t>
      </w:r>
      <w:proofErr w:type="spellEnd"/>
      <w:r w:rsidRPr="00DA3A3D">
        <w:rPr>
          <w:lang w:val="ru-RU"/>
        </w:rPr>
        <w:t xml:space="preserve"> </w:t>
      </w:r>
      <w:proofErr w:type="spellStart"/>
      <w:r>
        <w:t>vtb</w:t>
      </w:r>
      <w:proofErr w:type="spellEnd"/>
      <w:r w:rsidRPr="00DA3A3D">
        <w:rPr>
          <w:lang w:val="ru-RU"/>
        </w:rPr>
        <w:t>-1.19 - релизные заметки</w:t>
      </w:r>
    </w:p>
    <w:p w14:paraId="0144C599" w14:textId="77777777" w:rsidR="0011473D" w:rsidRPr="00DA3A3D" w:rsidRDefault="00000000">
      <w:pPr>
        <w:rPr>
          <w:lang w:val="ru-RU"/>
        </w:rPr>
      </w:pPr>
      <w:r w:rsidRPr="00DA3A3D">
        <w:rPr>
          <w:lang w:val="ru-RU"/>
        </w:rPr>
        <w:t xml:space="preserve">В релизе </w:t>
      </w:r>
      <w:proofErr w:type="spellStart"/>
      <w:r>
        <w:t>vtb</w:t>
      </w:r>
      <w:proofErr w:type="spellEnd"/>
      <w:r w:rsidRPr="00DA3A3D">
        <w:rPr>
          <w:lang w:val="ru-RU"/>
        </w:rPr>
        <w:t>-1.19 улучшена работа с версиями файлов, скачиванием архивов, проверкой безопасности, загрузкой больших наборов файлов и отдельными пользовательскими настройками. Также исправлены ошибки в аудите, админке и сценариях совместной работы с файлами.</w:t>
      </w:r>
    </w:p>
    <w:p w14:paraId="465D20E6" w14:textId="77777777" w:rsidR="0011473D" w:rsidRDefault="00000000">
      <w:pPr>
        <w:pStyle w:val="1"/>
      </w:pP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изменения</w:t>
      </w:r>
      <w:proofErr w:type="spellEnd"/>
    </w:p>
    <w:p w14:paraId="7DC3F8BC" w14:textId="77777777" w:rsidR="0011473D" w:rsidRDefault="00000000">
      <w:pPr>
        <w:pStyle w:val="21"/>
      </w:pPr>
      <w:r>
        <w:t>Что нового</w:t>
      </w:r>
    </w:p>
    <w:p w14:paraId="622A4027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Добавлена пагинация списка версий офисных файлов</w:t>
      </w:r>
      <w:r w:rsidRPr="00DA3A3D">
        <w:rPr>
          <w:lang w:val="ru-RU"/>
        </w:rPr>
        <w:t xml:space="preserve"> (</w:t>
      </w:r>
      <w:hyperlink r:id="rId6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-2387</w:t>
        </w:r>
      </w:hyperlink>
      <w:r w:rsidRPr="00DA3A3D">
        <w:rPr>
          <w:lang w:val="ru-RU"/>
        </w:rPr>
        <w:t>)</w:t>
      </w:r>
    </w:p>
    <w:p w14:paraId="09EBFBC0" w14:textId="77777777" w:rsidR="0011473D" w:rsidRPr="00DA3A3D" w:rsidRDefault="00000000">
      <w:pPr>
        <w:rPr>
          <w:lang w:val="ru-RU"/>
        </w:rPr>
      </w:pPr>
      <w:r w:rsidRPr="00DA3A3D">
        <w:rPr>
          <w:lang w:val="ru-RU"/>
        </w:rPr>
        <w:t>Список версий офисного файла теперь загружается постранично. Это помогает корректно работать с файлами, у которых накопилось много версий, и снижает нагрузку при открытии истории изменений.</w:t>
      </w:r>
    </w:p>
    <w:p w14:paraId="3D25B796" w14:textId="31A57552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 xml:space="preserve">Обновлены элементы профиля </w:t>
      </w:r>
      <w:r w:rsidRPr="00DA3A3D">
        <w:rPr>
          <w:lang w:val="ru-RU"/>
        </w:rPr>
        <w:t>(</w:t>
      </w:r>
      <w:hyperlink r:id="rId7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-1428</w:t>
        </w:r>
      </w:hyperlink>
      <w:r w:rsidRPr="00DA3A3D">
        <w:rPr>
          <w:lang w:val="ru-RU"/>
        </w:rPr>
        <w:t>)</w:t>
      </w:r>
    </w:p>
    <w:p w14:paraId="6B00D03A" w14:textId="7FDC80CB" w:rsidR="0011473D" w:rsidRPr="00DA3A3D" w:rsidRDefault="00000000">
      <w:pPr>
        <w:rPr>
          <w:lang w:val="ru-RU"/>
        </w:rPr>
      </w:pPr>
      <w:r w:rsidRPr="00DA3A3D">
        <w:rPr>
          <w:lang w:val="ru-RU"/>
        </w:rPr>
        <w:t>В профиле пользователя убраны поля смены и подтверждения пароля.</w:t>
      </w:r>
    </w:p>
    <w:p w14:paraId="15D43270" w14:textId="223C8C9F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Расширены административные настройки ФЛК</w:t>
      </w:r>
      <w:r w:rsidRPr="00DA3A3D">
        <w:rPr>
          <w:lang w:val="ru-RU"/>
        </w:rPr>
        <w:t xml:space="preserve"> (</w:t>
      </w:r>
      <w:hyperlink r:id="rId8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-2184</w:t>
        </w:r>
      </w:hyperlink>
      <w:r w:rsidRPr="00DA3A3D">
        <w:rPr>
          <w:lang w:val="ru-RU"/>
        </w:rPr>
        <w:t>)</w:t>
      </w:r>
    </w:p>
    <w:p w14:paraId="089FB275" w14:textId="6C1F04DF" w:rsidR="0011473D" w:rsidRPr="00DA3A3D" w:rsidRDefault="00000000">
      <w:pPr>
        <w:rPr>
          <w:lang w:val="ru-RU"/>
        </w:rPr>
      </w:pPr>
      <w:r w:rsidRPr="00DA3A3D">
        <w:rPr>
          <w:lang w:val="ru-RU"/>
        </w:rPr>
        <w:t>В админке добавлена возможность выбирать расширения файлов для ФЛК</w:t>
      </w:r>
    </w:p>
    <w:p w14:paraId="718DD5B8" w14:textId="77777777" w:rsidR="0011473D" w:rsidRDefault="00000000">
      <w:pPr>
        <w:pStyle w:val="21"/>
      </w:pPr>
      <w:proofErr w:type="spellStart"/>
      <w:r>
        <w:t>Исправления</w:t>
      </w:r>
      <w:proofErr w:type="spellEnd"/>
    </w:p>
    <w:p w14:paraId="694CDBEB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Исправлено восстановление старых версий файлов</w:t>
      </w:r>
      <w:r w:rsidRPr="00DA3A3D">
        <w:rPr>
          <w:lang w:val="ru-RU"/>
        </w:rPr>
        <w:t xml:space="preserve"> (</w:t>
      </w:r>
      <w:hyperlink r:id="rId9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-2407</w:t>
        </w:r>
      </w:hyperlink>
      <w:r w:rsidRPr="00DA3A3D">
        <w:rPr>
          <w:lang w:val="ru-RU"/>
        </w:rPr>
        <w:t xml:space="preserve">, </w:t>
      </w:r>
      <w:hyperlink r:id="rId10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-2394</w:t>
        </w:r>
      </w:hyperlink>
      <w:r w:rsidRPr="00DA3A3D">
        <w:rPr>
          <w:lang w:val="ru-RU"/>
        </w:rPr>
        <w:t>)</w:t>
      </w:r>
    </w:p>
    <w:p w14:paraId="449DABC0" w14:textId="77777777" w:rsidR="0011473D" w:rsidRPr="00DA3A3D" w:rsidRDefault="00000000">
      <w:pPr>
        <w:rPr>
          <w:lang w:val="ru-RU"/>
        </w:rPr>
      </w:pPr>
      <w:r w:rsidRPr="00DA3A3D">
        <w:rPr>
          <w:lang w:val="ru-RU"/>
        </w:rPr>
        <w:t>Исправлена проблема, из-за которой восстановление старой версии файла могло работать некорректно, особенно при большом количестве версий. Теперь история версий загружается корректно, а восстановление выполняется по нужной версии.</w:t>
      </w:r>
    </w:p>
    <w:p w14:paraId="6FD2B55F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Исправлено скачивание нескольких файлов архивом</w:t>
      </w:r>
      <w:r w:rsidRPr="00DA3A3D">
        <w:rPr>
          <w:lang w:val="ru-RU"/>
        </w:rPr>
        <w:t xml:space="preserve"> (</w:t>
      </w:r>
      <w:hyperlink r:id="rId11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</w:t>
        </w:r>
        <w:r w:rsidRPr="00DA3A3D">
          <w:rPr>
            <w:color w:val="0563C1"/>
            <w:u w:val="single"/>
            <w:lang w:val="ru-RU"/>
          </w:rPr>
          <w:t>4</w:t>
        </w:r>
        <w:r w:rsidRPr="00DA3A3D">
          <w:rPr>
            <w:color w:val="0563C1"/>
            <w:u w:val="single"/>
            <w:lang w:val="ru-RU"/>
          </w:rPr>
          <w:t>54</w:t>
        </w:r>
      </w:hyperlink>
      <w:r w:rsidRPr="00DA3A3D">
        <w:rPr>
          <w:lang w:val="ru-RU"/>
        </w:rPr>
        <w:t xml:space="preserve">, </w:t>
      </w:r>
      <w:hyperlink r:id="rId12">
        <w:r>
          <w:rPr>
            <w:color w:val="0563C1"/>
            <w:u w:val="single"/>
          </w:rPr>
          <w:t>VTB</w:t>
        </w:r>
        <w:r>
          <w:rPr>
            <w:color w:val="0563C1"/>
            <w:u w:val="single"/>
          </w:rPr>
          <w:t>D</w:t>
        </w:r>
        <w:r>
          <w:rPr>
            <w:color w:val="0563C1"/>
            <w:u w:val="single"/>
          </w:rPr>
          <w:t>ISK</w:t>
        </w:r>
        <w:r w:rsidRPr="00DA3A3D">
          <w:rPr>
            <w:color w:val="0563C1"/>
            <w:u w:val="single"/>
            <w:lang w:val="ru-RU"/>
          </w:rPr>
          <w:t>-2275</w:t>
        </w:r>
      </w:hyperlink>
      <w:r w:rsidRPr="00DA3A3D">
        <w:rPr>
          <w:lang w:val="ru-RU"/>
        </w:rPr>
        <w:t>)</w:t>
      </w:r>
    </w:p>
    <w:p w14:paraId="0184E870" w14:textId="77777777" w:rsidR="0011473D" w:rsidRDefault="00000000">
      <w:r w:rsidRPr="00DA3A3D">
        <w:rPr>
          <w:lang w:val="ru-RU"/>
        </w:rPr>
        <w:t xml:space="preserve">Исправлена проблема, из-за которой при одновременном скачивании нескольких файлов мог создаваться пустой архив.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исправлено</w:t>
      </w:r>
      <w:proofErr w:type="spellEnd"/>
      <w:r>
        <w:t xml:space="preserve"> </w:t>
      </w:r>
      <w:proofErr w:type="spellStart"/>
      <w:r>
        <w:t>скачивание</w:t>
      </w:r>
      <w:proofErr w:type="spellEnd"/>
      <w:r>
        <w:t xml:space="preserve"> </w:t>
      </w:r>
      <w:proofErr w:type="spellStart"/>
      <w:r>
        <w:t>архивом</w:t>
      </w:r>
      <w:proofErr w:type="spellEnd"/>
      <w:r>
        <w:t xml:space="preserve"> по ссылке 1 к 1.</w:t>
      </w:r>
    </w:p>
    <w:p w14:paraId="62D5CBF4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Исправлена загрузка файлов в разделе проверки безопасности</w:t>
      </w:r>
      <w:r w:rsidRPr="00DA3A3D">
        <w:rPr>
          <w:lang w:val="ru-RU"/>
        </w:rPr>
        <w:t xml:space="preserve"> (</w:t>
      </w:r>
      <w:hyperlink r:id="rId13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-2456</w:t>
        </w:r>
      </w:hyperlink>
      <w:r w:rsidRPr="00DA3A3D">
        <w:rPr>
          <w:lang w:val="ru-RU"/>
        </w:rPr>
        <w:t xml:space="preserve">, </w:t>
      </w:r>
      <w:hyperlink r:id="rId14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-2401</w:t>
        </w:r>
      </w:hyperlink>
      <w:r w:rsidRPr="00DA3A3D">
        <w:rPr>
          <w:lang w:val="ru-RU"/>
        </w:rPr>
        <w:t>)</w:t>
      </w:r>
    </w:p>
    <w:p w14:paraId="3EFE437B" w14:textId="77777777" w:rsidR="0011473D" w:rsidRDefault="00000000">
      <w:r w:rsidRPr="00DA3A3D">
        <w:rPr>
          <w:lang w:val="ru-RU"/>
        </w:rPr>
        <w:t xml:space="preserve">При переходе в раздел проверки безопасности теперь корректно отправляется запрос на получение списка файлов. </w:t>
      </w: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устранено</w:t>
      </w:r>
      <w:proofErr w:type="spellEnd"/>
      <w:r>
        <w:t xml:space="preserve"> </w:t>
      </w:r>
      <w:proofErr w:type="spellStart"/>
      <w:r>
        <w:t>дублирование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ФЛК на фронте.</w:t>
      </w:r>
    </w:p>
    <w:p w14:paraId="3B6FA3F2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Улучшена работа при загрузке большого количества файлов</w:t>
      </w:r>
      <w:r w:rsidRPr="00DA3A3D">
        <w:rPr>
          <w:lang w:val="ru-RU"/>
        </w:rPr>
        <w:t xml:space="preserve"> (</w:t>
      </w:r>
      <w:hyperlink r:id="rId15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-2441</w:t>
        </w:r>
      </w:hyperlink>
      <w:r w:rsidRPr="00DA3A3D">
        <w:rPr>
          <w:lang w:val="ru-RU"/>
        </w:rPr>
        <w:t>)</w:t>
      </w:r>
    </w:p>
    <w:p w14:paraId="44F141B9" w14:textId="77777777" w:rsidR="0011473D" w:rsidRDefault="00000000">
      <w:r w:rsidRPr="00DA3A3D">
        <w:rPr>
          <w:lang w:val="ru-RU"/>
        </w:rPr>
        <w:lastRenderedPageBreak/>
        <w:t xml:space="preserve">Исправлена проблема со снижением производительности при загрузке большого набора файлов.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массовой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стал</w:t>
      </w:r>
      <w:proofErr w:type="spellEnd"/>
      <w:r>
        <w:t xml:space="preserve"> стабильнее.</w:t>
      </w:r>
    </w:p>
    <w:p w14:paraId="767322A2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Исправлена работа режима рецензирования в ССР</w:t>
      </w:r>
      <w:r w:rsidRPr="00DA3A3D">
        <w:rPr>
          <w:lang w:val="ru-RU"/>
        </w:rPr>
        <w:t xml:space="preserve"> (</w:t>
      </w:r>
      <w:hyperlink r:id="rId16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</w:t>
        </w:r>
        <w:r w:rsidRPr="00DA3A3D">
          <w:rPr>
            <w:color w:val="0563C1"/>
            <w:u w:val="single"/>
            <w:lang w:val="ru-RU"/>
          </w:rPr>
          <w:t>2132</w:t>
        </w:r>
      </w:hyperlink>
      <w:r w:rsidRPr="00DA3A3D">
        <w:rPr>
          <w:lang w:val="ru-RU"/>
        </w:rPr>
        <w:t>)</w:t>
      </w:r>
    </w:p>
    <w:p w14:paraId="3A04852E" w14:textId="77777777" w:rsidR="0011473D" w:rsidRPr="00DA3A3D" w:rsidRDefault="00000000">
      <w:pPr>
        <w:rPr>
          <w:lang w:val="ru-RU"/>
        </w:rPr>
      </w:pPr>
      <w:r w:rsidRPr="00DA3A3D">
        <w:rPr>
          <w:lang w:val="ru-RU"/>
        </w:rPr>
        <w:t>Режим рецензирования в сервисе совместного редактирования снова работает корректно.</w:t>
      </w:r>
    </w:p>
    <w:p w14:paraId="5A7617F1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Исправлен аудит удаления файлов из личного хранилища</w:t>
      </w:r>
      <w:r w:rsidRPr="00DA3A3D">
        <w:rPr>
          <w:lang w:val="ru-RU"/>
        </w:rPr>
        <w:t xml:space="preserve"> (</w:t>
      </w:r>
      <w:hyperlink r:id="rId17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-2154</w:t>
        </w:r>
      </w:hyperlink>
      <w:r w:rsidRPr="00DA3A3D">
        <w:rPr>
          <w:lang w:val="ru-RU"/>
        </w:rPr>
        <w:t>)</w:t>
      </w:r>
    </w:p>
    <w:p w14:paraId="7F815768" w14:textId="77777777" w:rsidR="0011473D" w:rsidRPr="00DA3A3D" w:rsidRDefault="00000000">
      <w:pPr>
        <w:rPr>
          <w:lang w:val="ru-RU"/>
        </w:rPr>
      </w:pPr>
      <w:r w:rsidRPr="00DA3A3D">
        <w:rPr>
          <w:lang w:val="ru-RU"/>
        </w:rPr>
        <w:t>Событие удаления всех файлов из личного хранилища теперь корректно попадает в аудит.</w:t>
      </w:r>
    </w:p>
    <w:p w14:paraId="20032F56" w14:textId="77777777" w:rsidR="0011473D" w:rsidRPr="00DA3A3D" w:rsidRDefault="00000000">
      <w:pPr>
        <w:pStyle w:val="a"/>
        <w:rPr>
          <w:lang w:val="ru-RU"/>
        </w:rPr>
      </w:pPr>
      <w:r w:rsidRPr="00DA3A3D">
        <w:rPr>
          <w:b/>
          <w:lang w:val="ru-RU"/>
        </w:rPr>
        <w:t>Исправлен сбор метрик в админке</w:t>
      </w:r>
      <w:r w:rsidRPr="00DA3A3D">
        <w:rPr>
          <w:lang w:val="ru-RU"/>
        </w:rPr>
        <w:t xml:space="preserve"> (</w:t>
      </w:r>
      <w:hyperlink r:id="rId18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-2338</w:t>
        </w:r>
      </w:hyperlink>
      <w:r w:rsidRPr="00DA3A3D">
        <w:rPr>
          <w:lang w:val="ru-RU"/>
        </w:rPr>
        <w:t>)</w:t>
      </w:r>
    </w:p>
    <w:p w14:paraId="353BC824" w14:textId="77777777" w:rsidR="0011473D" w:rsidRPr="00DA3A3D" w:rsidRDefault="00000000">
      <w:pPr>
        <w:rPr>
          <w:lang w:val="ru-RU"/>
        </w:rPr>
      </w:pPr>
      <w:r w:rsidRPr="00DA3A3D">
        <w:rPr>
          <w:lang w:val="ru-RU"/>
        </w:rPr>
        <w:t>В админке восстановлен сбор и отображение метрик. Ранее данные могли не обновляться, а при обращении к разделу возникала ошибка.</w:t>
      </w:r>
    </w:p>
    <w:p w14:paraId="5179D502" w14:textId="77777777" w:rsidR="0011473D" w:rsidRPr="00DA3A3D" w:rsidRDefault="00000000">
      <w:pPr>
        <w:pStyle w:val="1"/>
        <w:rPr>
          <w:lang w:val="ru-RU"/>
        </w:rPr>
      </w:pPr>
      <w:r w:rsidRPr="00DA3A3D">
        <w:rPr>
          <w:lang w:val="ru-RU"/>
        </w:rPr>
        <w:t>Технические задачи</w:t>
      </w:r>
    </w:p>
    <w:p w14:paraId="49ED95F4" w14:textId="77777777" w:rsidR="0011473D" w:rsidRPr="00DA3A3D" w:rsidRDefault="00000000">
      <w:pPr>
        <w:pStyle w:val="21"/>
        <w:rPr>
          <w:lang w:val="ru-RU"/>
        </w:rPr>
      </w:pPr>
      <w:r w:rsidRPr="00DA3A3D">
        <w:rPr>
          <w:lang w:val="ru-RU"/>
        </w:rPr>
        <w:t>Улучшения и служебные задачи</w:t>
      </w:r>
    </w:p>
    <w:p w14:paraId="51373B16" w14:textId="0A31CCF0" w:rsidR="000830C4" w:rsidRPr="000830C4" w:rsidRDefault="000830C4" w:rsidP="000830C4">
      <w:pPr>
        <w:pStyle w:val="a0"/>
        <w:rPr>
          <w:lang w:val="ru-RU"/>
        </w:rPr>
      </w:pPr>
      <w:r w:rsidRPr="000830C4">
        <w:rPr>
          <w:b/>
          <w:bCs/>
          <w:lang w:val="ru-RU"/>
        </w:rPr>
        <w:t xml:space="preserve">Для файлов со статусом </w:t>
      </w:r>
      <w:proofErr w:type="spellStart"/>
      <w:r w:rsidRPr="000830C4">
        <w:rPr>
          <w:b/>
          <w:bCs/>
        </w:rPr>
        <w:t>flc</w:t>
      </w:r>
      <w:proofErr w:type="spellEnd"/>
      <w:r w:rsidRPr="000830C4">
        <w:rPr>
          <w:b/>
          <w:bCs/>
          <w:lang w:val="ru-RU"/>
        </w:rPr>
        <w:t>_</w:t>
      </w:r>
      <w:r w:rsidRPr="000830C4">
        <w:rPr>
          <w:b/>
          <w:bCs/>
        </w:rPr>
        <w:t>failed</w:t>
      </w:r>
      <w:r w:rsidRPr="000830C4">
        <w:rPr>
          <w:b/>
          <w:bCs/>
          <w:lang w:val="ru-RU"/>
        </w:rPr>
        <w:t xml:space="preserve"> обработка стала устойчивее</w:t>
      </w:r>
      <w:r>
        <w:rPr>
          <w:lang w:val="ru-RU"/>
        </w:rPr>
        <w:t xml:space="preserve"> (</w:t>
      </w:r>
      <w:hyperlink r:id="rId19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-2355</w:t>
        </w:r>
      </w:hyperlink>
      <w:r>
        <w:rPr>
          <w:lang w:val="ru-RU"/>
        </w:rPr>
        <w:t xml:space="preserve">) </w:t>
      </w:r>
      <w:r w:rsidRPr="00DA3A3D">
        <w:rPr>
          <w:lang w:val="ru-RU"/>
        </w:rPr>
        <w:t xml:space="preserve">— для каждого такого файла создается отдельная задача в </w:t>
      </w:r>
      <w:proofErr w:type="spellStart"/>
      <w:r w:rsidRPr="00DA3A3D">
        <w:rPr>
          <w:lang w:val="ru-RU"/>
        </w:rPr>
        <w:t>воркере</w:t>
      </w:r>
      <w:proofErr w:type="spellEnd"/>
      <w:r>
        <w:rPr>
          <w:lang w:val="ru-RU"/>
        </w:rPr>
        <w:t>.</w:t>
      </w:r>
    </w:p>
    <w:p w14:paraId="3A9E7E85" w14:textId="4C1809A7" w:rsidR="0011473D" w:rsidRPr="00DA3A3D" w:rsidRDefault="00000000">
      <w:pPr>
        <w:pStyle w:val="a0"/>
        <w:rPr>
          <w:lang w:val="ru-RU"/>
        </w:rPr>
      </w:pPr>
      <w:r w:rsidRPr="00DA3A3D">
        <w:rPr>
          <w:b/>
          <w:lang w:val="ru-RU"/>
        </w:rPr>
        <w:t xml:space="preserve">Подготовлено описание коллекций </w:t>
      </w:r>
      <w:r>
        <w:rPr>
          <w:b/>
        </w:rPr>
        <w:t>MongoDB</w:t>
      </w:r>
      <w:r w:rsidRPr="00DA3A3D">
        <w:rPr>
          <w:lang w:val="ru-RU"/>
        </w:rPr>
        <w:t xml:space="preserve"> (</w:t>
      </w:r>
      <w:hyperlink r:id="rId20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-2395</w:t>
        </w:r>
      </w:hyperlink>
      <w:r w:rsidRPr="00DA3A3D">
        <w:rPr>
          <w:lang w:val="ru-RU"/>
        </w:rPr>
        <w:t>) — собран служебный список с описанием коллекций, чтобы упростить поддержку и сопровождение данных.</w:t>
      </w:r>
    </w:p>
    <w:p w14:paraId="6D6875BA" w14:textId="77777777" w:rsidR="0011473D" w:rsidRDefault="00000000">
      <w:pPr>
        <w:pStyle w:val="a0"/>
        <w:rPr>
          <w:lang w:val="ru-RU"/>
        </w:rPr>
      </w:pPr>
      <w:r w:rsidRPr="00DA3A3D">
        <w:rPr>
          <w:b/>
          <w:lang w:val="ru-RU"/>
        </w:rPr>
        <w:t xml:space="preserve">Оптимизированы запросы к </w:t>
      </w:r>
      <w:r>
        <w:rPr>
          <w:b/>
        </w:rPr>
        <w:t>MongoDB</w:t>
      </w:r>
      <w:r w:rsidRPr="00DA3A3D">
        <w:rPr>
          <w:lang w:val="ru-RU"/>
        </w:rPr>
        <w:t xml:space="preserve"> (</w:t>
      </w:r>
      <w:hyperlink r:id="rId21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-2236</w:t>
        </w:r>
      </w:hyperlink>
      <w:r w:rsidRPr="00DA3A3D">
        <w:rPr>
          <w:lang w:val="ru-RU"/>
        </w:rPr>
        <w:t>) — доработаны внутренние запросы, которые ранее не покрывались индексами, что должно снизить нагрузку и ускорить отдельные административные сценарии.</w:t>
      </w:r>
    </w:p>
    <w:p w14:paraId="44946BB0" w14:textId="07F5AA6D" w:rsidR="00DA3A3D" w:rsidRPr="00DA3A3D" w:rsidRDefault="00DA3A3D">
      <w:pPr>
        <w:pStyle w:val="a0"/>
        <w:rPr>
          <w:lang w:val="ru-RU"/>
        </w:rPr>
      </w:pPr>
      <w:r w:rsidRPr="00DA3A3D">
        <w:rPr>
          <w:b/>
          <w:bCs/>
          <w:lang w:val="ru-RU"/>
        </w:rPr>
        <w:t>Реализована техническая возможность отображения имя хоста клиента</w:t>
      </w:r>
      <w:r>
        <w:rPr>
          <w:lang w:val="ru-RU"/>
        </w:rPr>
        <w:t xml:space="preserve"> (</w:t>
      </w:r>
      <w:hyperlink r:id="rId22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-2134</w:t>
        </w:r>
      </w:hyperlink>
      <w:r>
        <w:rPr>
          <w:lang w:val="ru-RU"/>
        </w:rPr>
        <w:t>) – Теперь н</w:t>
      </w:r>
      <w:r w:rsidRPr="00DA3A3D">
        <w:rPr>
          <w:lang w:val="ru-RU"/>
        </w:rPr>
        <w:t>а плашке входа</w:t>
      </w:r>
      <w:r>
        <w:rPr>
          <w:lang w:val="ru-RU"/>
        </w:rPr>
        <w:t xml:space="preserve"> технически можно</w:t>
      </w:r>
      <w:r w:rsidRPr="00DA3A3D">
        <w:rPr>
          <w:lang w:val="ru-RU"/>
        </w:rPr>
        <w:t xml:space="preserve"> дополнительно отобража</w:t>
      </w:r>
      <w:r>
        <w:rPr>
          <w:lang w:val="ru-RU"/>
        </w:rPr>
        <w:t>ть</w:t>
      </w:r>
      <w:r w:rsidRPr="00DA3A3D">
        <w:rPr>
          <w:lang w:val="ru-RU"/>
        </w:rPr>
        <w:t xml:space="preserve"> имя хоста клиента</w:t>
      </w:r>
    </w:p>
    <w:p w14:paraId="5B79505D" w14:textId="77777777" w:rsidR="0011473D" w:rsidRPr="00DA3A3D" w:rsidRDefault="00000000">
      <w:pPr>
        <w:pStyle w:val="a0"/>
        <w:rPr>
          <w:lang w:val="ru-RU"/>
        </w:rPr>
      </w:pPr>
      <w:r w:rsidRPr="00DA3A3D">
        <w:rPr>
          <w:b/>
          <w:lang w:val="ru-RU"/>
        </w:rPr>
        <w:t xml:space="preserve">Добавлено поле </w:t>
      </w:r>
      <w:r>
        <w:rPr>
          <w:b/>
        </w:rPr>
        <w:t>hash</w:t>
      </w:r>
      <w:r w:rsidRPr="00DA3A3D">
        <w:rPr>
          <w:b/>
          <w:lang w:val="ru-RU"/>
        </w:rPr>
        <w:t xml:space="preserve"> в </w:t>
      </w:r>
      <w:r>
        <w:rPr>
          <w:b/>
        </w:rPr>
        <w:t>WS</w:t>
      </w:r>
      <w:r w:rsidRPr="00DA3A3D">
        <w:rPr>
          <w:b/>
          <w:lang w:val="ru-RU"/>
        </w:rPr>
        <w:t xml:space="preserve">-событие для </w:t>
      </w:r>
      <w:r>
        <w:rPr>
          <w:b/>
        </w:rPr>
        <w:t>notices</w:t>
      </w:r>
      <w:r w:rsidRPr="00DA3A3D">
        <w:rPr>
          <w:lang w:val="ru-RU"/>
        </w:rPr>
        <w:t xml:space="preserve"> (</w:t>
      </w:r>
      <w:hyperlink r:id="rId23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-2158</w:t>
        </w:r>
      </w:hyperlink>
      <w:r w:rsidRPr="00DA3A3D">
        <w:rPr>
          <w:lang w:val="ru-RU"/>
        </w:rPr>
        <w:t xml:space="preserve">) — расширены данные события </w:t>
      </w:r>
      <w:r>
        <w:t>share</w:t>
      </w:r>
      <w:r w:rsidRPr="00DA3A3D">
        <w:rPr>
          <w:lang w:val="ru-RU"/>
        </w:rPr>
        <w:t>_</w:t>
      </w:r>
      <w:r>
        <w:t>invitation</w:t>
      </w:r>
      <w:r w:rsidRPr="00DA3A3D">
        <w:rPr>
          <w:lang w:val="ru-RU"/>
        </w:rPr>
        <w:t>_</w:t>
      </w:r>
      <w:r>
        <w:t>sent</w:t>
      </w:r>
      <w:r w:rsidRPr="00DA3A3D">
        <w:rPr>
          <w:lang w:val="ru-RU"/>
        </w:rPr>
        <w:t xml:space="preserve"> для внутренней обработки уведомлений.</w:t>
      </w:r>
    </w:p>
    <w:p w14:paraId="00112049" w14:textId="4945DF83" w:rsidR="0011473D" w:rsidRDefault="00000000" w:rsidP="00DA3A3D">
      <w:pPr>
        <w:pStyle w:val="a0"/>
        <w:rPr>
          <w:lang w:val="ru-RU"/>
        </w:rPr>
      </w:pPr>
      <w:r w:rsidRPr="00DA3A3D">
        <w:rPr>
          <w:b/>
          <w:lang w:val="ru-RU"/>
        </w:rPr>
        <w:t>Подготовлен тестовый стенд антивируса</w:t>
      </w:r>
      <w:r w:rsidRPr="00DA3A3D">
        <w:rPr>
          <w:lang w:val="ru-RU"/>
        </w:rPr>
        <w:t xml:space="preserve"> (</w:t>
      </w:r>
      <w:hyperlink r:id="rId24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-2283</w:t>
        </w:r>
      </w:hyperlink>
      <w:r w:rsidRPr="00DA3A3D">
        <w:rPr>
          <w:lang w:val="ru-RU"/>
        </w:rPr>
        <w:t>) — создан служебный контур для проверки сценариев антивирусной обработки.</w:t>
      </w:r>
    </w:p>
    <w:p w14:paraId="24F13501" w14:textId="340FAC6D" w:rsidR="000830C4" w:rsidRDefault="00D00027" w:rsidP="00D00027">
      <w:pPr>
        <w:pStyle w:val="a0"/>
        <w:rPr>
          <w:lang w:val="ru-RU"/>
        </w:rPr>
      </w:pPr>
      <w:r>
        <w:rPr>
          <w:b/>
          <w:lang w:val="ru-RU"/>
        </w:rPr>
        <w:t>Проверена</w:t>
      </w:r>
      <w:r w:rsidRPr="00DA3A3D">
        <w:rPr>
          <w:b/>
          <w:lang w:val="ru-RU"/>
        </w:rPr>
        <w:t xml:space="preserve"> ссылка на документацию в интерфейсе пользователя</w:t>
      </w:r>
      <w:r w:rsidRPr="00DA3A3D">
        <w:rPr>
          <w:lang w:val="ru-RU"/>
        </w:rPr>
        <w:t xml:space="preserve"> (</w:t>
      </w:r>
      <w:hyperlink r:id="rId25">
        <w:r>
          <w:rPr>
            <w:color w:val="0563C1"/>
            <w:u w:val="single"/>
          </w:rPr>
          <w:t>VTBDISK</w:t>
        </w:r>
        <w:r w:rsidRPr="00DA3A3D">
          <w:rPr>
            <w:color w:val="0563C1"/>
            <w:u w:val="single"/>
            <w:lang w:val="ru-RU"/>
          </w:rPr>
          <w:t>-902</w:t>
        </w:r>
      </w:hyperlink>
      <w:r w:rsidRPr="00DA3A3D">
        <w:rPr>
          <w:lang w:val="ru-RU"/>
        </w:rPr>
        <w:t>)</w:t>
      </w:r>
      <w:r w:rsidR="000830C4">
        <w:rPr>
          <w:lang w:val="ru-RU"/>
        </w:rPr>
        <w:t xml:space="preserve"> </w:t>
      </w:r>
      <w:r w:rsidR="000830C4" w:rsidRPr="00DA3A3D">
        <w:rPr>
          <w:lang w:val="ru-RU"/>
        </w:rPr>
        <w:t xml:space="preserve">— </w:t>
      </w:r>
      <w:r w:rsidRPr="000830C4">
        <w:rPr>
          <w:lang w:val="ru-RU"/>
        </w:rPr>
        <w:t>Ссылка из интерфейса ведет на актуальную пользовательскую документацию.</w:t>
      </w:r>
    </w:p>
    <w:sectPr w:rsidR="000830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06263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6E358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233761">
    <w:abstractNumId w:val="8"/>
  </w:num>
  <w:num w:numId="2" w16cid:durableId="458381000">
    <w:abstractNumId w:val="6"/>
  </w:num>
  <w:num w:numId="3" w16cid:durableId="1991901937">
    <w:abstractNumId w:val="5"/>
  </w:num>
  <w:num w:numId="4" w16cid:durableId="1229926181">
    <w:abstractNumId w:val="4"/>
  </w:num>
  <w:num w:numId="5" w16cid:durableId="63187617">
    <w:abstractNumId w:val="7"/>
  </w:num>
  <w:num w:numId="6" w16cid:durableId="946431060">
    <w:abstractNumId w:val="3"/>
  </w:num>
  <w:num w:numId="7" w16cid:durableId="327707154">
    <w:abstractNumId w:val="2"/>
  </w:num>
  <w:num w:numId="8" w16cid:durableId="351997053">
    <w:abstractNumId w:val="1"/>
  </w:num>
  <w:num w:numId="9" w16cid:durableId="1685665841">
    <w:abstractNumId w:val="0"/>
  </w:num>
  <w:num w:numId="10" w16cid:durableId="1968929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C4"/>
    <w:rsid w:val="0011473D"/>
    <w:rsid w:val="0015074B"/>
    <w:rsid w:val="0029639D"/>
    <w:rsid w:val="002F4E57"/>
    <w:rsid w:val="00326F90"/>
    <w:rsid w:val="00AA1D8D"/>
    <w:rsid w:val="00B47730"/>
    <w:rsid w:val="00CB0664"/>
    <w:rsid w:val="00D00027"/>
    <w:rsid w:val="00DA3A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72237"/>
  <w14:defaultImageDpi w14:val="300"/>
  <w15:docId w15:val="{15045244-31CA-40D0-B86C-279B5CD9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t1-cloud.ru/browse/VTBDISK-2184" TargetMode="External"/><Relationship Id="rId13" Type="http://schemas.openxmlformats.org/officeDocument/2006/relationships/hyperlink" Target="https://jira.t1-cloud.ru/browse/VTBDISK-2456" TargetMode="External"/><Relationship Id="rId18" Type="http://schemas.openxmlformats.org/officeDocument/2006/relationships/hyperlink" Target="https://jira.t1-cloud.ru/browse/VTBDISK-2338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jira.t1-cloud.ru/browse/VTBDISK-2236" TargetMode="External"/><Relationship Id="rId7" Type="http://schemas.openxmlformats.org/officeDocument/2006/relationships/hyperlink" Target="https://jira.t1-cloud.ru/browse/VTBDISK-1428" TargetMode="External"/><Relationship Id="rId12" Type="http://schemas.openxmlformats.org/officeDocument/2006/relationships/hyperlink" Target="https://jira.t1-cloud.ru/browse/VTBDISK-2275" TargetMode="External"/><Relationship Id="rId17" Type="http://schemas.openxmlformats.org/officeDocument/2006/relationships/hyperlink" Target="https://jira.t1-cloud.ru/browse/VTBDISK-2154" TargetMode="External"/><Relationship Id="rId25" Type="http://schemas.openxmlformats.org/officeDocument/2006/relationships/hyperlink" Target="https://jira.t1-cloud.ru/browse/VTBDISK-90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ira.t1-cloud.ru/browse/VTBDISK-2132" TargetMode="External"/><Relationship Id="rId20" Type="http://schemas.openxmlformats.org/officeDocument/2006/relationships/hyperlink" Target="https://jira.t1-cloud.ru/browse/VTBDISK-239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jira.t1-cloud.ru/browse/VTBDISK-2387" TargetMode="External"/><Relationship Id="rId11" Type="http://schemas.openxmlformats.org/officeDocument/2006/relationships/hyperlink" Target="https://jira.t1-cloud.ru/browse/VTBDISK-2454" TargetMode="External"/><Relationship Id="rId24" Type="http://schemas.openxmlformats.org/officeDocument/2006/relationships/hyperlink" Target="https://jira.t1-cloud.ru/browse/VTBDISK-228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ira.t1-cloud.ru/browse/VTBDISK-2441" TargetMode="External"/><Relationship Id="rId23" Type="http://schemas.openxmlformats.org/officeDocument/2006/relationships/hyperlink" Target="https://jira.t1-cloud.ru/browse/VTBDISK-2158" TargetMode="External"/><Relationship Id="rId10" Type="http://schemas.openxmlformats.org/officeDocument/2006/relationships/hyperlink" Target="https://jira.t1-cloud.ru/browse/VTBDISK-2394" TargetMode="External"/><Relationship Id="rId19" Type="http://schemas.openxmlformats.org/officeDocument/2006/relationships/hyperlink" Target="https://jira.t1-cloud.ru/browse/VTBDISK-23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ra.t1-cloud.ru/browse/VTBDISK-2407" TargetMode="External"/><Relationship Id="rId14" Type="http://schemas.openxmlformats.org/officeDocument/2006/relationships/hyperlink" Target="https://jira.t1-cloud.ru/browse/VTBDISK-2401" TargetMode="External"/><Relationship Id="rId22" Type="http://schemas.openxmlformats.org/officeDocument/2006/relationships/hyperlink" Target="https://jira.t1-cloud.ru/browse/VTBDISK-213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kireall</cp:lastModifiedBy>
  <cp:revision>2</cp:revision>
  <dcterms:created xsi:type="dcterms:W3CDTF">2013-12-23T23:15:00Z</dcterms:created>
  <dcterms:modified xsi:type="dcterms:W3CDTF">2026-05-26T07:41:00Z</dcterms:modified>
  <cp:category/>
</cp:coreProperties>
</file>