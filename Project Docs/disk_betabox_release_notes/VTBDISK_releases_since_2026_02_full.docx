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Disk Betabox: задачи по релизам с февраля 2026</w:t>
      </w:r>
    </w:p>
    <w:p>
      <w:r>
        <w:t>Документ содержит обзор задач по версиям и детализацию каждой задачи для просмотра без доступа к Jira. Для каждой задачи добавлены описание, комментарии, приоритет и список вложений, которые упомянуты в описании или комментариях.</w:t>
      </w:r>
    </w:p>
    <w:p>
      <w:pPr>
        <w:pStyle w:val="Heading1"/>
      </w:pPr>
      <w:r>
        <w:t>Обзор по версиям</w:t>
      </w:r>
    </w:p>
    <w:p>
      <w:pPr>
        <w:pStyle w:val="Heading2"/>
      </w:pPr>
      <w:r>
        <w:t>Уже выпущено</w:t>
      </w:r>
    </w:p>
    <w:p>
      <w:pPr>
        <w:pStyle w:val="Heading3"/>
      </w:pPr>
      <w:r>
        <w:t>t1-1.26.1</w:t>
      </w:r>
      <w:r>
        <w:t xml:space="preserve"> - 2026-03-30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2161">
              <w:r>
                <w:rPr>
                  <w:color w:val="0563C1"/>
                  <w:u w:val="single"/>
                </w:rPr>
                <w:t>VTBDISK-2161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Поделиться. Не отправляются приглашения в папку, пользователям авторизованным через SAML</w:t>
            </w:r>
          </w:p>
        </w:tc>
      </w:tr>
    </w:tbl>
    <w:p/>
    <w:p>
      <w:pPr>
        <w:pStyle w:val="Heading3"/>
      </w:pPr>
      <w:r>
        <w:t>dion-1.26.2</w:t>
      </w:r>
      <w:r>
        <w:t xml:space="preserve"> - 2026-04-03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2360">
              <w:r>
                <w:rPr>
                  <w:color w:val="0563C1"/>
                  <w:u w:val="single"/>
                </w:rPr>
                <w:t>VTBDISK-2360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Невозможно поделиться файлом/папкой - ПКМ</w:t>
            </w:r>
          </w:p>
        </w:tc>
      </w:tr>
      <w:tr>
        <w:tc>
          <w:tcPr>
            <w:tcW w:type="dxa" w:w="1656"/>
          </w:tcPr>
          <w:p>
            <w:hyperlink w:anchor="issue_VTBDISK_2362">
              <w:r>
                <w:rPr>
                  <w:color w:val="0563C1"/>
                  <w:u w:val="single"/>
                </w:rPr>
                <w:t>VTBDISK-2362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DionDisk. Не открываются офисные файлы с диска. Отсутствует publicHash</w:t>
            </w:r>
          </w:p>
        </w:tc>
      </w:tr>
    </w:tbl>
    <w:p/>
    <w:p>
      <w:pPr>
        <w:pStyle w:val="Heading3"/>
      </w:pPr>
      <w:r>
        <w:t>t1-1.26.3</w:t>
      </w:r>
      <w:r>
        <w:t xml:space="preserve"> - 2026-04-22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2337">
              <w:r>
                <w:rPr>
                  <w:color w:val="0563C1"/>
                  <w:u w:val="single"/>
                </w:rPr>
                <w:t>VTBDISK-2337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Т1Диск. Не работает удаление пользователя по истечению времени на Удаление</w:t>
            </w:r>
          </w:p>
        </w:tc>
      </w:tr>
    </w:tbl>
    <w:p/>
    <w:p>
      <w:pPr>
        <w:pStyle w:val="Heading3"/>
      </w:pPr>
      <w:r>
        <w:t>t1-1.26.3.1</w:t>
      </w:r>
      <w:r>
        <w:t xml:space="preserve"> - 2026-04-22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2408">
              <w:r>
                <w:rPr>
                  <w:color w:val="0563C1"/>
                  <w:u w:val="single"/>
                </w:rPr>
                <w:t>VTBDISK-2408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Т1 диск. Не работает перенос данных при удалении пользователя</w:t>
            </w:r>
          </w:p>
        </w:tc>
      </w:tr>
      <w:tr>
        <w:tc>
          <w:tcPr>
            <w:tcW w:type="dxa" w:w="1656"/>
          </w:tcPr>
          <w:p>
            <w:hyperlink w:anchor="issue_VTBDISK_2428">
              <w:r>
                <w:rPr>
                  <w:color w:val="0563C1"/>
                  <w:u w:val="single"/>
                </w:rPr>
                <w:t>VTBDISK-2428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Релиз t1-1.26.3.1</w:t>
            </w:r>
          </w:p>
        </w:tc>
      </w:tr>
      <w:tr>
        <w:tc>
          <w:tcPr>
            <w:tcW w:type="dxa" w:w="1656"/>
          </w:tcPr>
          <w:p>
            <w:hyperlink w:anchor="issue_VTBDISK_2442">
              <w:r>
                <w:rPr>
                  <w:color w:val="0563C1"/>
                  <w:u w:val="single"/>
                </w:rPr>
                <w:t>VTBDISK-2442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Не выбирается пользователь к которому должны перейти файлы удаляемого пользователя</w:t>
            </w:r>
          </w:p>
        </w:tc>
      </w:tr>
      <w:tr>
        <w:tc>
          <w:tcPr>
            <w:tcW w:type="dxa" w:w="1656"/>
          </w:tcPr>
          <w:p>
            <w:hyperlink w:anchor="issue_VTBDISK_2443">
              <w:r>
                <w:rPr>
                  <w:color w:val="0563C1"/>
                  <w:u w:val="single"/>
                </w:rPr>
                <w:t>VTBDISK-2443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Не работает SAML авторизация</w:t>
            </w:r>
          </w:p>
        </w:tc>
      </w:tr>
    </w:tbl>
    <w:p/>
    <w:p>
      <w:pPr>
        <w:pStyle w:val="Heading3"/>
      </w:pPr>
      <w:r>
        <w:t>t1-1.27</w:t>
      </w:r>
      <w:r>
        <w:t xml:space="preserve"> - 2026-05-14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1103">
              <w:r>
                <w:rPr>
                  <w:color w:val="0563C1"/>
                  <w:u w:val="single"/>
                </w:rPr>
                <w:t>VTBDISK-1103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[Новый дизайн] При вызове действия "Переименовать" под редактирование попадает формат файла</w:t>
            </w:r>
          </w:p>
        </w:tc>
      </w:tr>
      <w:tr>
        <w:tc>
          <w:tcPr>
            <w:tcW w:type="dxa" w:w="1656"/>
          </w:tcPr>
          <w:p>
            <w:hyperlink w:anchor="issue_VTBDISK_1707">
              <w:r>
                <w:rPr>
                  <w:color w:val="0563C1"/>
                  <w:u w:val="single"/>
                </w:rPr>
                <w:t>VTBDISK-1707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Профиль администратора. Невозможно изменить разрешение пользователя</w:t>
            </w:r>
          </w:p>
        </w:tc>
      </w:tr>
      <w:tr>
        <w:tc>
          <w:tcPr>
            <w:tcW w:type="dxa" w:w="1656"/>
          </w:tcPr>
          <w:p>
            <w:hyperlink w:anchor="issue_VTBDISK_1863">
              <w:r>
                <w:rPr>
                  <w:color w:val="0563C1"/>
                  <w:u w:val="single"/>
                </w:rPr>
                <w:t>VTBDISK-1863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Т1-Диск. Главная. В пустой папке в режиме "Плитки" отсутствует заглушка</w:t>
            </w:r>
          </w:p>
        </w:tc>
      </w:tr>
      <w:tr>
        <w:tc>
          <w:tcPr>
            <w:tcW w:type="dxa" w:w="1656"/>
          </w:tcPr>
          <w:p>
            <w:hyperlink w:anchor="issue_VTBDISK_2301">
              <w:r>
                <w:rPr>
                  <w:color w:val="0563C1"/>
                  <w:u w:val="single"/>
                </w:rPr>
                <w:t>VTBDISK-2301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 Disk. Некорректно отображается квота пользователя</w:t>
            </w:r>
          </w:p>
        </w:tc>
      </w:tr>
      <w:tr>
        <w:tc>
          <w:tcPr>
            <w:tcW w:type="dxa" w:w="1656"/>
          </w:tcPr>
          <w:p>
            <w:hyperlink w:anchor="issue_VTBDISK_2402">
              <w:r>
                <w:rPr>
                  <w:color w:val="0563C1"/>
                  <w:u w:val="single"/>
                </w:rPr>
                <w:t>VTBDISK-2402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Не подтягивается срок удаления пользователя из конфига</w:t>
            </w:r>
          </w:p>
        </w:tc>
      </w:tr>
      <w:tr>
        <w:tc>
          <w:tcPr>
            <w:tcW w:type="dxa" w:w="1656"/>
          </w:tcPr>
          <w:p>
            <w:hyperlink w:anchor="issue_VTBDISK_2464">
              <w:r>
                <w:rPr>
                  <w:color w:val="0563C1"/>
                  <w:u w:val="single"/>
                </w:rPr>
                <w:t>VTBDISK-2464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Релиз t1-1.27</w:t>
            </w:r>
          </w:p>
        </w:tc>
      </w:tr>
    </w:tbl>
    <w:p/>
    <w:p>
      <w:pPr>
        <w:pStyle w:val="Heading3"/>
      </w:pPr>
      <w:r>
        <w:t>t1-1.27.0.1</w:t>
      </w:r>
      <w:r>
        <w:t xml:space="preserve"> - 2026-05-14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2435">
              <w:r>
                <w:rPr>
                  <w:color w:val="0563C1"/>
                  <w:u w:val="single"/>
                </w:rPr>
                <w:t>VTBDISK-2435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Т1 Диск - доработать интерфейс админки для связывания компании с Dion cust_id</w:t>
            </w:r>
          </w:p>
        </w:tc>
      </w:tr>
      <w:tr>
        <w:tc>
          <w:tcPr>
            <w:tcW w:type="dxa" w:w="1656"/>
          </w:tcPr>
          <w:p>
            <w:hyperlink w:anchor="issue_VTBDISK_2459">
              <w:r>
                <w:rPr>
                  <w:color w:val="0563C1"/>
                  <w:u w:val="single"/>
                </w:rPr>
                <w:t>VTBDISK-2459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При разблокировке пользователя, некорректно считается квота</w:t>
            </w:r>
          </w:p>
        </w:tc>
      </w:tr>
      <w:tr>
        <w:tc>
          <w:tcPr>
            <w:tcW w:type="dxa" w:w="1656"/>
          </w:tcPr>
          <w:p>
            <w:hyperlink w:anchor="issue_VTBDISK_2461">
              <w:r>
                <w:rPr>
                  <w:color w:val="0563C1"/>
                  <w:u w:val="single"/>
                </w:rPr>
                <w:t>VTBDISK-2461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При создании папки, не закрывается модальное окно.</w:t>
            </w:r>
          </w:p>
        </w:tc>
      </w:tr>
      <w:tr>
        <w:tc>
          <w:tcPr>
            <w:tcW w:type="dxa" w:w="1656"/>
          </w:tcPr>
          <w:p>
            <w:hyperlink w:anchor="issue_VTBDISK_2466">
              <w:r>
                <w:rPr>
                  <w:color w:val="0563C1"/>
                  <w:u w:val="single"/>
                </w:rPr>
                <w:t>VTBDISK-2466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Пользователь в статусе "Готов к удалению" занимает квоту</w:t>
            </w:r>
          </w:p>
        </w:tc>
      </w:tr>
      <w:tr>
        <w:tc>
          <w:tcPr>
            <w:tcW w:type="dxa" w:w="1656"/>
          </w:tcPr>
          <w:p>
            <w:hyperlink w:anchor="issue_VTBDISK_2468">
              <w:r>
                <w:rPr>
                  <w:color w:val="0563C1"/>
                  <w:u w:val="single"/>
                </w:rPr>
                <w:t>VTBDISK-2468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При удалении пользователя проставляется некорректный статус, не дающий удалить пользователя вручную</w:t>
            </w:r>
          </w:p>
        </w:tc>
      </w:tr>
      <w:tr>
        <w:tc>
          <w:tcPr>
            <w:tcW w:type="dxa" w:w="1656"/>
          </w:tcPr>
          <w:p>
            <w:hyperlink w:anchor="issue_VTBDISK_2469">
              <w:r>
                <w:rPr>
                  <w:color w:val="0563C1"/>
                  <w:u w:val="single"/>
                </w:rPr>
                <w:t>VTBDISK-2469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Не открывается окно удаления пользователя</w:t>
            </w:r>
          </w:p>
        </w:tc>
      </w:tr>
    </w:tbl>
    <w:p/>
    <w:p>
      <w:pPr>
        <w:pStyle w:val="Heading3"/>
      </w:pPr>
      <w:r>
        <w:t>t1-1.27.0.2</w:t>
      </w:r>
      <w:r>
        <w:t xml:space="preserve"> - 2026-05-14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2437">
              <w:r>
                <w:rPr>
                  <w:color w:val="0563C1"/>
                  <w:u w:val="single"/>
                </w:rPr>
                <w:t>VTBDISK-2437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Отсутствует ошибка, при создании папки с уже существующим названием при перемещении</w:t>
            </w:r>
          </w:p>
        </w:tc>
      </w:tr>
      <w:tr>
        <w:tc>
          <w:tcPr>
            <w:tcW w:type="dxa" w:w="1656"/>
          </w:tcPr>
          <w:p>
            <w:hyperlink w:anchor="issue_VTBDISK_2458">
              <w:r>
                <w:rPr>
                  <w:color w:val="0563C1"/>
                  <w:u w:val="single"/>
                </w:rPr>
                <w:t>VTBDISK-2458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Ошибка при попытке скачать картинку из действий предпросмотра по публичной ссылке</w:t>
            </w:r>
          </w:p>
        </w:tc>
      </w:tr>
      <w:tr>
        <w:tc>
          <w:tcPr>
            <w:tcW w:type="dxa" w:w="1656"/>
          </w:tcPr>
          <w:p>
            <w:hyperlink w:anchor="issue_VTBDISK_2471">
              <w:r>
                <w:rPr>
                  <w:color w:val="0563C1"/>
                  <w:u w:val="single"/>
                </w:rPr>
                <w:t>VTBDISK-2471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Двойной статус у пользователей со статусом Готов к удалению</w:t>
            </w:r>
          </w:p>
        </w:tc>
      </w:tr>
    </w:tbl>
    <w:p/>
    <w:p>
      <w:pPr>
        <w:pStyle w:val="Heading3"/>
      </w:pPr>
      <w:r>
        <w:t>dion-1.27</w:t>
      </w:r>
      <w:r>
        <w:t xml:space="preserve"> - 2026-05-14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1595">
              <w:r>
                <w:rPr>
                  <w:color w:val="0563C1"/>
                  <w:u w:val="single"/>
                </w:rPr>
                <w:t>VTBDISK-1595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Дион. Показать версии. Не воспроизводится видео после восстановлении версии</w:t>
            </w:r>
          </w:p>
        </w:tc>
      </w:tr>
      <w:tr>
        <w:tc>
          <w:tcPr>
            <w:tcW w:type="dxa" w:w="1656"/>
          </w:tcPr>
          <w:p>
            <w:hyperlink w:anchor="issue_VTBDISK_1962">
              <w:r>
                <w:rPr>
                  <w:color w:val="0563C1"/>
                  <w:u w:val="single"/>
                </w:rPr>
                <w:t>VTBDISK-1962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Дион. Список запрещенных символов для названия папки/файла не содержит символы | &lt; &gt; : "</w:t>
            </w:r>
          </w:p>
        </w:tc>
      </w:tr>
      <w:tr>
        <w:tc>
          <w:tcPr>
            <w:tcW w:type="dxa" w:w="1656"/>
          </w:tcPr>
          <w:p>
            <w:hyperlink w:anchor="issue_VTBDISK_2130">
              <w:r>
                <w:rPr>
                  <w:color w:val="0563C1"/>
                  <w:u w:val="single"/>
                </w:rPr>
                <w:t>VTBDISK-2130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 xml:space="preserve">DionDisk. Баги: показать версии, папки компании, не загружается интерфейс </w:t>
            </w:r>
          </w:p>
        </w:tc>
      </w:tr>
      <w:tr>
        <w:tc>
          <w:tcPr>
            <w:tcW w:type="dxa" w:w="1656"/>
          </w:tcPr>
          <w:p>
            <w:hyperlink w:anchor="issue_VTBDISK_2176">
              <w:r>
                <w:rPr>
                  <w:color w:val="0563C1"/>
                  <w:u w:val="single"/>
                </w:rPr>
                <w:t>VTBDISK-2176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Публичная ссылка файла, не работает - ПКМ - Скачать</w:t>
            </w:r>
          </w:p>
        </w:tc>
      </w:tr>
      <w:tr>
        <w:tc>
          <w:tcPr>
            <w:tcW w:type="dxa" w:w="1656"/>
          </w:tcPr>
          <w:p>
            <w:hyperlink w:anchor="issue_VTBDISK_2185">
              <w:r>
                <w:rPr>
                  <w:color w:val="0563C1"/>
                  <w:u w:val="single"/>
                </w:rPr>
                <w:t>VTBDISK-2185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Не работает загрузка нескольких элементов с помощью драг н дроп</w:t>
            </w:r>
          </w:p>
        </w:tc>
      </w:tr>
      <w:tr>
        <w:tc>
          <w:tcPr>
            <w:tcW w:type="dxa" w:w="1656"/>
          </w:tcPr>
          <w:p>
            <w:hyperlink w:anchor="issue_VTBDISK_2187">
              <w:r>
                <w:rPr>
                  <w:color w:val="0563C1"/>
                  <w:u w:val="single"/>
                </w:rPr>
                <w:t>VTBDISK-2187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В разделе "Публичные файлы" отсутствует возможность скачать файл</w:t>
            </w:r>
          </w:p>
        </w:tc>
      </w:tr>
      <w:tr>
        <w:tc>
          <w:tcPr>
            <w:tcW w:type="dxa" w:w="1656"/>
          </w:tcPr>
          <w:p>
            <w:hyperlink w:anchor="issue_VTBDISK_2194">
              <w:r>
                <w:rPr>
                  <w:color w:val="0563C1"/>
                  <w:u w:val="single"/>
                </w:rPr>
                <w:t>VTBDISK-2194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Доступно редактирование офисного файла по публичной ссылке с настройкой "Только скачать"</w:t>
            </w:r>
          </w:p>
        </w:tc>
      </w:tr>
      <w:tr>
        <w:tc>
          <w:tcPr>
            <w:tcW w:type="dxa" w:w="1656"/>
          </w:tcPr>
          <w:p>
            <w:hyperlink w:anchor="issue_VTBDISK_2195">
              <w:r>
                <w:rPr>
                  <w:color w:val="0563C1"/>
                  <w:u w:val="single"/>
                </w:rPr>
                <w:t>VTBDISK-2195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 xml:space="preserve">Dion. Отсутствует возможность «Переноса» нескольких папок </w:t>
            </w:r>
          </w:p>
        </w:tc>
      </w:tr>
      <w:tr>
        <w:tc>
          <w:tcPr>
            <w:tcW w:type="dxa" w:w="1656"/>
          </w:tcPr>
          <w:p>
            <w:hyperlink w:anchor="issue_VTBDISK_2196">
              <w:r>
                <w:rPr>
                  <w:color w:val="0563C1"/>
                  <w:u w:val="single"/>
                </w:rPr>
                <w:t>VTBDISK-2196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Перенос. При вводе запроса для поиска пользователя, не отображается найденный пользователь</w:t>
            </w:r>
          </w:p>
        </w:tc>
      </w:tr>
      <w:tr>
        <w:tc>
          <w:tcPr>
            <w:tcW w:type="dxa" w:w="1656"/>
          </w:tcPr>
          <w:p>
            <w:hyperlink w:anchor="issue_VTBDISK_2197">
              <w:r>
                <w:rPr>
                  <w:color w:val="0563C1"/>
                  <w:u w:val="single"/>
                </w:rPr>
                <w:t>VTBDISK-2197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При последовательном создании нескольких папок, после первого создания папки не обновляются элементы списка</w:t>
            </w:r>
          </w:p>
        </w:tc>
      </w:tr>
      <w:tr>
        <w:tc>
          <w:tcPr>
            <w:tcW w:type="dxa" w:w="1656"/>
          </w:tcPr>
          <w:p>
            <w:hyperlink w:anchor="issue_VTBDISK_2198">
              <w:r>
                <w:rPr>
                  <w:color w:val="0563C1"/>
                  <w:u w:val="single"/>
                </w:rPr>
                <w:t>VTBDISK-2198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Публичная ссылка. Не открываются pdf файлы на предпросмотр</w:t>
            </w:r>
          </w:p>
        </w:tc>
      </w:tr>
      <w:tr>
        <w:tc>
          <w:tcPr>
            <w:tcW w:type="dxa" w:w="1656"/>
          </w:tcPr>
          <w:p>
            <w:hyperlink w:anchor="issue_VTBDISK_2200">
              <w:r>
                <w:rPr>
                  <w:color w:val="0563C1"/>
                  <w:u w:val="single"/>
                </w:rPr>
                <w:t>VTBDISK-2200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Публичная ссылка с истекшим сроком действия, не отображается информация об ошибке</w:t>
            </w:r>
          </w:p>
        </w:tc>
      </w:tr>
      <w:tr>
        <w:tc>
          <w:tcPr>
            <w:tcW w:type="dxa" w:w="1656"/>
          </w:tcPr>
          <w:p>
            <w:hyperlink w:anchor="issue_VTBDISK_2201">
              <w:r>
                <w:rPr>
                  <w:color w:val="0563C1"/>
                  <w:u w:val="single"/>
                </w:rPr>
                <w:t>VTBDISK-2201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Публичная ссылка с паролем, некорректная форма ввода пароля</w:t>
            </w:r>
          </w:p>
        </w:tc>
      </w:tr>
      <w:tr>
        <w:tc>
          <w:tcPr>
            <w:tcW w:type="dxa" w:w="1656"/>
          </w:tcPr>
          <w:p>
            <w:hyperlink w:anchor="issue_VTBDISK_2202">
              <w:r>
                <w:rPr>
                  <w:color w:val="0563C1"/>
                  <w:u w:val="single"/>
                </w:rPr>
                <w:t>VTBDISK-2202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Публичная ссылка со всеми ограничениями, окно для ввода пароля не закрывается</w:t>
            </w:r>
          </w:p>
        </w:tc>
      </w:tr>
      <w:tr>
        <w:tc>
          <w:tcPr>
            <w:tcW w:type="dxa" w:w="1656"/>
          </w:tcPr>
          <w:p>
            <w:hyperlink w:anchor="issue_VTBDISK_2203">
              <w:r>
                <w:rPr>
                  <w:color w:val="0563C1"/>
                  <w:u w:val="single"/>
                </w:rPr>
                <w:t>VTBDISK-2203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Поделиться. Неверный текст события</w:t>
            </w:r>
          </w:p>
        </w:tc>
      </w:tr>
      <w:tr>
        <w:tc>
          <w:tcPr>
            <w:tcW w:type="dxa" w:w="1656"/>
          </w:tcPr>
          <w:p>
            <w:hyperlink w:anchor="issue_VTBDISK_2204">
              <w:r>
                <w:rPr>
                  <w:color w:val="0563C1"/>
                  <w:u w:val="single"/>
                </w:rPr>
                <w:t>VTBDISK-2204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События. Не обновляется счетчик новых событий, до посещения страницы "События"</w:t>
            </w:r>
          </w:p>
        </w:tc>
      </w:tr>
      <w:tr>
        <w:tc>
          <w:tcPr>
            <w:tcW w:type="dxa" w:w="1656"/>
          </w:tcPr>
          <w:p>
            <w:hyperlink w:anchor="issue_VTBDISK_2205">
              <w:r>
                <w:rPr>
                  <w:color w:val="0563C1"/>
                  <w:u w:val="single"/>
                </w:rPr>
                <w:t>VTBDISK-2205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Поделиться. С правами "Только на чтение" у пользователя отображаются элементы для редактирования</w:t>
            </w:r>
          </w:p>
        </w:tc>
      </w:tr>
      <w:tr>
        <w:tc>
          <w:tcPr>
            <w:tcW w:type="dxa" w:w="1656"/>
          </w:tcPr>
          <w:p>
            <w:hyperlink w:anchor="issue_VTBDISK_2206">
              <w:r>
                <w:rPr>
                  <w:color w:val="0563C1"/>
                  <w:u w:val="single"/>
                </w:rPr>
                <w:t>VTBDISK-2206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Папка компании. Не отображается статус "Запрошено" до обновления страницы</w:t>
            </w:r>
          </w:p>
        </w:tc>
      </w:tr>
      <w:tr>
        <w:tc>
          <w:tcPr>
            <w:tcW w:type="dxa" w:w="1656"/>
          </w:tcPr>
          <w:p>
            <w:hyperlink w:anchor="issue_VTBDISK_2207">
              <w:r>
                <w:rPr>
                  <w:color w:val="0563C1"/>
                  <w:u w:val="single"/>
                </w:rPr>
                <w:t>VTBDISK-2207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Папка компании. При правах только на чтение, отображаются элементы редактирования</w:t>
            </w:r>
          </w:p>
        </w:tc>
      </w:tr>
      <w:tr>
        <w:tc>
          <w:tcPr>
            <w:tcW w:type="dxa" w:w="1656"/>
          </w:tcPr>
          <w:p>
            <w:hyperlink w:anchor="issue_VTBDISK_2208">
              <w:r>
                <w:rPr>
                  <w:color w:val="0563C1"/>
                  <w:u w:val="single"/>
                </w:rPr>
                <w:t>VTBDISK-2208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Поиск по тексту в файлах не работает, в файлах не редактированных через диск</w:t>
            </w:r>
          </w:p>
        </w:tc>
      </w:tr>
      <w:tr>
        <w:tc>
          <w:tcPr>
            <w:tcW w:type="dxa" w:w="1656"/>
          </w:tcPr>
          <w:p>
            <w:hyperlink w:anchor="issue_VTBDISK_2332">
              <w:r>
                <w:rPr>
                  <w:color w:val="0563C1"/>
                  <w:u w:val="single"/>
                </w:rPr>
                <w:t>VTBDISK-2332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DionDisk. Публичная ссылка. При наличии пароля на ссылке, не открываются внутренние папки</w:t>
            </w:r>
          </w:p>
        </w:tc>
      </w:tr>
      <w:tr>
        <w:tc>
          <w:tcPr>
            <w:tcW w:type="dxa" w:w="1656"/>
          </w:tcPr>
          <w:p>
            <w:hyperlink w:anchor="issue_VTBDISK_2339">
              <w:r>
                <w:rPr>
                  <w:color w:val="0563C1"/>
                  <w:u w:val="single"/>
                </w:rPr>
                <w:t>VTBDISK-2339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DionDisk. При входе в диск отображается уведомление Успех!</w:t>
            </w:r>
          </w:p>
        </w:tc>
      </w:tr>
      <w:tr>
        <w:tc>
          <w:tcPr>
            <w:tcW w:type="dxa" w:w="1656"/>
          </w:tcPr>
          <w:p>
            <w:hyperlink w:anchor="issue_VTBDISK_2350">
              <w:r>
                <w:rPr>
                  <w:color w:val="0563C1"/>
                  <w:u w:val="single"/>
                </w:rPr>
                <w:t>VTBDISK-2350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DionDisk. Предпросмотр файлов не работает сразу после загрузки файла, требуется обновление страницы</w:t>
            </w:r>
          </w:p>
        </w:tc>
      </w:tr>
    </w:tbl>
    <w:p/>
    <w:p>
      <w:pPr>
        <w:pStyle w:val="Heading3"/>
      </w:pPr>
      <w:r>
        <w:t>dion-1.27.0.1</w:t>
      </w:r>
      <w:r>
        <w:t xml:space="preserve"> - 2026-05-14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1635">
              <w:r>
                <w:rPr>
                  <w:color w:val="0563C1"/>
                  <w:u w:val="single"/>
                </w:rPr>
                <w:t>VTBDISK-1635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Неверный формат строки в поле Новый владелец папки модального окна Перенести</w:t>
            </w:r>
          </w:p>
        </w:tc>
      </w:tr>
      <w:tr>
        <w:tc>
          <w:tcPr>
            <w:tcW w:type="dxa" w:w="1656"/>
          </w:tcPr>
          <w:p>
            <w:hyperlink w:anchor="issue_VTBDISK_1956">
              <w:r>
                <w:rPr>
                  <w:color w:val="0563C1"/>
                  <w:u w:val="single"/>
                </w:rPr>
                <w:t>VTBDISK-1956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Дион. Некорректный плейсхолдер при отсутствии файлов в Публичных файлах</w:t>
            </w:r>
          </w:p>
        </w:tc>
      </w:tr>
      <w:tr>
        <w:tc>
          <w:tcPr>
            <w:tcW w:type="dxa" w:w="1656"/>
          </w:tcPr>
          <w:p>
            <w:hyperlink w:anchor="issue_VTBDISK_2199">
              <w:r>
                <w:rPr>
                  <w:color w:val="0563C1"/>
                  <w:u w:val="single"/>
                </w:rPr>
                <w:t>VTBDISK-2199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Публичная ссылка с правами на загрузку файлов, не работает загрузка драг н дропом</w:t>
            </w:r>
          </w:p>
        </w:tc>
      </w:tr>
      <w:tr>
        <w:tc>
          <w:tcPr>
            <w:tcW w:type="dxa" w:w="1656"/>
          </w:tcPr>
          <w:p>
            <w:hyperlink w:anchor="issue_VTBDISK_2467">
              <w:r>
                <w:rPr>
                  <w:color w:val="0563C1"/>
                  <w:u w:val="single"/>
                </w:rPr>
                <w:t>VTBDISK-2467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DionDisk. Версии. Видеоплеер перекрывается панелью версий</w:t>
            </w:r>
          </w:p>
        </w:tc>
      </w:tr>
      <w:tr>
        <w:tc>
          <w:tcPr>
            <w:tcW w:type="dxa" w:w="1656"/>
          </w:tcPr>
          <w:p>
            <w:hyperlink w:anchor="issue_VTBDISK_2474">
              <w:r>
                <w:rPr>
                  <w:color w:val="0563C1"/>
                  <w:u w:val="single"/>
                </w:rPr>
                <w:t>VTBDISK-2474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Публичная ссылка. Не открывается pdf файл на предпросмотр, при правах на ссылке - Только предпросмотр</w:t>
            </w:r>
          </w:p>
        </w:tc>
      </w:tr>
    </w:tbl>
    <w:p/>
    <w:p>
      <w:pPr>
        <w:pStyle w:val="Heading3"/>
      </w:pPr>
      <w:r>
        <w:t>dion-1.27.0.2</w:t>
      </w:r>
      <w:r>
        <w:t xml:space="preserve"> - 2026-05-14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2347">
              <w:r>
                <w:rPr>
                  <w:color w:val="0563C1"/>
                  <w:u w:val="single"/>
                </w:rPr>
                <w:t>VTBDISK-2347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Проверка корпоративных политик Dion на бекенде</w:t>
            </w:r>
          </w:p>
        </w:tc>
      </w:tr>
      <w:tr>
        <w:tc>
          <w:tcPr>
            <w:tcW w:type="dxa" w:w="1656"/>
          </w:tcPr>
          <w:p>
            <w:hyperlink w:anchor="issue_VTBDISK_2473">
              <w:r>
                <w:rPr>
                  <w:color w:val="0563C1"/>
                  <w:u w:val="single"/>
                </w:rPr>
                <w:t>VTBDISK-2473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DionDIsk. Отсутствует текст ошибки при переименовании файла\папки с таким же названием</w:t>
            </w:r>
          </w:p>
        </w:tc>
      </w:tr>
    </w:tbl>
    <w:p/>
    <w:p>
      <w:pPr>
        <w:pStyle w:val="Heading2"/>
      </w:pPr>
      <w:r>
        <w:t>Будет выпущено</w:t>
      </w:r>
    </w:p>
    <w:p>
      <w:pPr>
        <w:pStyle w:val="Heading3"/>
      </w:pPr>
      <w:r>
        <w:t>t1-1.27.1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1874">
              <w:r>
                <w:rPr>
                  <w:color w:val="0563C1"/>
                  <w:u w:val="single"/>
                </w:rPr>
                <w:t>VTBDISK-1874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Т1-Диск. При загрузке большого кол-ва файлов, некоторые файлы не загружаются</w:t>
            </w:r>
          </w:p>
        </w:tc>
      </w:tr>
      <w:tr>
        <w:tc>
          <w:tcPr>
            <w:tcW w:type="dxa" w:w="1656"/>
          </w:tcPr>
          <w:p>
            <w:hyperlink w:anchor="issue_VTBDISK_2127">
              <w:r>
                <w:rPr>
                  <w:color w:val="0563C1"/>
                  <w:u w:val="single"/>
                </w:rPr>
                <w:t>VTBDISK-2127</w:t>
              </w:r>
            </w:hyperlink>
          </w:p>
        </w:tc>
        <w:tc>
          <w:tcPr>
            <w:tcW w:type="dxa" w:w="1296"/>
          </w:tcPr>
          <w:p>
            <w:r>
              <w:t>Bug User</w:t>
            </w:r>
          </w:p>
        </w:tc>
        <w:tc>
          <w:tcPr>
            <w:tcW w:type="dxa" w:w="7128"/>
          </w:tcPr>
          <w:p>
            <w:r>
              <w:t>500 при редактировании файла</w:t>
            </w:r>
          </w:p>
        </w:tc>
      </w:tr>
      <w:tr>
        <w:tc>
          <w:tcPr>
            <w:tcW w:type="dxa" w:w="1656"/>
          </w:tcPr>
          <w:p>
            <w:hyperlink w:anchor="issue_VTBDISK_2312">
              <w:r>
                <w:rPr>
                  <w:color w:val="0563C1"/>
                  <w:u w:val="single"/>
                </w:rPr>
                <w:t>VTBDISK-2312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Публичная ссылка. Не открывается pdf файл на предпросмотр, при правах на ссылке - Только предпросмотр</w:t>
            </w:r>
          </w:p>
        </w:tc>
      </w:tr>
      <w:tr>
        <w:tc>
          <w:tcPr>
            <w:tcW w:type="dxa" w:w="1656"/>
          </w:tcPr>
          <w:p>
            <w:hyperlink w:anchor="issue_VTBDISK_2436">
              <w:r>
                <w:rPr>
                  <w:color w:val="0563C1"/>
                  <w:u w:val="single"/>
                </w:rPr>
                <w:t>VTBDISK-2436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При загрузке папки с подпапкой, создается дополнительный каталог</w:t>
            </w:r>
          </w:p>
        </w:tc>
      </w:tr>
      <w:tr>
        <w:tc>
          <w:tcPr>
            <w:tcW w:type="dxa" w:w="1656"/>
          </w:tcPr>
          <w:p>
            <w:hyperlink w:anchor="issue_VTBDISK_2444">
              <w:r>
                <w:rPr>
                  <w:color w:val="0563C1"/>
                  <w:u w:val="single"/>
                </w:rPr>
                <w:t>VTBDISK-2444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Не переключается способ авторизации в админ панели тенанта</w:t>
            </w:r>
          </w:p>
        </w:tc>
      </w:tr>
      <w:tr>
        <w:tc>
          <w:tcPr>
            <w:tcW w:type="dxa" w:w="1656"/>
          </w:tcPr>
          <w:p>
            <w:hyperlink w:anchor="issue_VTBDISK_2446">
              <w:r>
                <w:rPr>
                  <w:color w:val="0563C1"/>
                  <w:u w:val="single"/>
                </w:rPr>
                <w:t>VTBDISK-2446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Публичная ссылка. Не открывается видео на предпросмотр при настройках ссылки "Просмотр"</w:t>
            </w:r>
          </w:p>
        </w:tc>
      </w:tr>
      <w:tr>
        <w:tc>
          <w:tcPr>
            <w:tcW w:type="dxa" w:w="1656"/>
          </w:tcPr>
          <w:p>
            <w:hyperlink w:anchor="issue_VTBDISK_2447">
              <w:r>
                <w:rPr>
                  <w:color w:val="0563C1"/>
                  <w:u w:val="single"/>
                </w:rPr>
                <w:t>VTBDISK-2447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В запросе на инфо о компании приходит неполный список способов авторизации</w:t>
            </w:r>
          </w:p>
        </w:tc>
      </w:tr>
      <w:tr>
        <w:tc>
          <w:tcPr>
            <w:tcW w:type="dxa" w:w="1656"/>
          </w:tcPr>
          <w:p>
            <w:hyperlink w:anchor="issue_VTBDISK_2470">
              <w:r>
                <w:rPr>
                  <w:color w:val="0563C1"/>
                  <w:u w:val="single"/>
                </w:rPr>
                <w:t>VTBDISK-2470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Не загружается таб Metrics в админке стенда</w:t>
            </w:r>
          </w:p>
        </w:tc>
      </w:tr>
      <w:tr>
        <w:tc>
          <w:tcPr>
            <w:tcW w:type="dxa" w:w="1656"/>
          </w:tcPr>
          <w:p>
            <w:hyperlink w:anchor="issue_VTBDISK_2480">
              <w:r>
                <w:rPr>
                  <w:color w:val="0563C1"/>
                  <w:u w:val="single"/>
                </w:rPr>
                <w:t>VTBDISK-2480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При повторном создании папки, не закрывается модальное окно</w:t>
            </w:r>
          </w:p>
        </w:tc>
      </w:tr>
      <w:tr>
        <w:tc>
          <w:tcPr>
            <w:tcW w:type="dxa" w:w="1656"/>
          </w:tcPr>
          <w:p>
            <w:hyperlink w:anchor="issue_VTBDISK_2481">
              <w:r>
                <w:rPr>
                  <w:color w:val="0563C1"/>
                  <w:u w:val="single"/>
                </w:rPr>
                <w:t>VTBDISK-2481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Отсутствует троиточие для длинных названий папок</w:t>
            </w:r>
          </w:p>
        </w:tc>
      </w:tr>
      <w:tr>
        <w:tc>
          <w:tcPr>
            <w:tcW w:type="dxa" w:w="1656"/>
          </w:tcPr>
          <w:p>
            <w:hyperlink w:anchor="issue_VTBDISK_2485">
              <w:r>
                <w:rPr>
                  <w:color w:val="0563C1"/>
                  <w:u w:val="single"/>
                </w:rPr>
                <w:t>VTBDISK-2485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Т1 Диск - добавить в админку столбец с Dion cust_id и поиск по нему</w:t>
            </w:r>
          </w:p>
        </w:tc>
      </w:tr>
      <w:tr>
        <w:tc>
          <w:tcPr>
            <w:tcW w:type="dxa" w:w="1656"/>
          </w:tcPr>
          <w:p>
            <w:hyperlink w:anchor="issue_VTBDISK_2490">
              <w:r>
                <w:rPr>
                  <w:color w:val="0563C1"/>
                  <w:u w:val="single"/>
                </w:rPr>
                <w:t>VTBDISK-2490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Реализовать открытие предпросмотра\редактирования файлов по прямой публичной ссылке</w:t>
            </w:r>
          </w:p>
        </w:tc>
      </w:tr>
    </w:tbl>
    <w:p/>
    <w:p>
      <w:pPr>
        <w:pStyle w:val="Heading3"/>
      </w:pPr>
      <w:r>
        <w:t>dion-1.27.1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1856">
              <w:r>
                <w:rPr>
                  <w:color w:val="0563C1"/>
                  <w:u w:val="single"/>
                </w:rPr>
                <w:t>VTBDISK-1856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 xml:space="preserve">Поправить логотип Дион Диска на новой авторизации </w:t>
            </w:r>
          </w:p>
        </w:tc>
      </w:tr>
      <w:tr>
        <w:tc>
          <w:tcPr>
            <w:tcW w:type="dxa" w:w="1656"/>
          </w:tcPr>
          <w:p>
            <w:hyperlink w:anchor="issue_VTBDISK_1917">
              <w:r>
                <w:rPr>
                  <w:color w:val="0563C1"/>
                  <w:u w:val="single"/>
                </w:rPr>
                <w:t>VTBDISK-1917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Запросы миграции. Некорректно отображается параметр "От" в таблице запросов</w:t>
            </w:r>
          </w:p>
        </w:tc>
      </w:tr>
      <w:tr>
        <w:tc>
          <w:tcPr>
            <w:tcW w:type="dxa" w:w="1656"/>
          </w:tcPr>
          <w:p>
            <w:hyperlink w:anchor="issue_VTBDISK_1919">
              <w:r>
                <w:rPr>
                  <w:color w:val="0563C1"/>
                  <w:u w:val="single"/>
                </w:rPr>
                <w:t>VTBDISK-1919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 xml:space="preserve">Dion. Запросы миграции / Поиск. При скролле нижняя часть списка выходит за пределы видимости </w:t>
            </w:r>
          </w:p>
        </w:tc>
      </w:tr>
      <w:tr>
        <w:tc>
          <w:tcPr>
            <w:tcW w:type="dxa" w:w="1656"/>
          </w:tcPr>
          <w:p>
            <w:hyperlink w:anchor="issue_VTBDISK_1920">
              <w:r>
                <w:rPr>
                  <w:color w:val="0563C1"/>
                  <w:u w:val="single"/>
                </w:rPr>
                <w:t>VTBDISK-1920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Отсутствует скролл на странице результатов поиска.</w:t>
            </w:r>
          </w:p>
        </w:tc>
      </w:tr>
      <w:tr>
        <w:tc>
          <w:tcPr>
            <w:tcW w:type="dxa" w:w="1656"/>
          </w:tcPr>
          <w:p>
            <w:hyperlink w:anchor="issue_VTBDISK_1922">
              <w:r>
                <w:rPr>
                  <w:color w:val="0563C1"/>
                  <w:u w:val="single"/>
                </w:rPr>
                <w:t>VTBDISK-1922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События. Некорректный текст события "Поделиться" папкой</w:t>
            </w:r>
          </w:p>
        </w:tc>
      </w:tr>
      <w:tr>
        <w:tc>
          <w:tcPr>
            <w:tcW w:type="dxa" w:w="1656"/>
          </w:tcPr>
          <w:p>
            <w:hyperlink w:anchor="issue_VTBDISK_2157">
              <w:r>
                <w:rPr>
                  <w:color w:val="0563C1"/>
                  <w:u w:val="single"/>
                </w:rPr>
                <w:t>VTBDISK-2157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ПКМ – Поделиться – Пароль – Необходимо убрать кнопку Скопировать\Отобразить пароль в созданной публ ссылке</w:t>
            </w:r>
          </w:p>
        </w:tc>
      </w:tr>
      <w:tr>
        <w:tc>
          <w:tcPr>
            <w:tcW w:type="dxa" w:w="1656"/>
          </w:tcPr>
          <w:p>
            <w:hyperlink w:anchor="issue_VTBDISK_2271">
              <w:r>
                <w:rPr>
                  <w:color w:val="0563C1"/>
                  <w:u w:val="single"/>
                </w:rPr>
                <w:t>VTBDISK-2271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Не загружается интерфейс у пользователя Dion не подключенного к диску</w:t>
            </w:r>
          </w:p>
        </w:tc>
      </w:tr>
      <w:tr>
        <w:tc>
          <w:tcPr>
            <w:tcW w:type="dxa" w:w="1656"/>
          </w:tcPr>
          <w:p>
            <w:hyperlink w:anchor="issue_VTBDISK_2307">
              <w:r>
                <w:rPr>
                  <w:color w:val="0563C1"/>
                  <w:u w:val="single"/>
                </w:rPr>
                <w:t>VTBDISK-2307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DionDisk. Если перейти по прямой ссылке на диск, без авторизации, отображается форма авторизации диска</w:t>
            </w:r>
          </w:p>
        </w:tc>
      </w:tr>
      <w:tr>
        <w:tc>
          <w:tcPr>
            <w:tcW w:type="dxa" w:w="1656"/>
          </w:tcPr>
          <w:p>
            <w:hyperlink w:anchor="issue_VTBDISK_2351">
              <w:r>
                <w:rPr>
                  <w:color w:val="0563C1"/>
                  <w:u w:val="single"/>
                </w:rPr>
                <w:t>VTBDISK-2351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DionDisk. Некорректно отображается квота пользователя</w:t>
            </w:r>
          </w:p>
        </w:tc>
      </w:tr>
      <w:tr>
        <w:tc>
          <w:tcPr>
            <w:tcW w:type="dxa" w:w="1656"/>
          </w:tcPr>
          <w:p>
            <w:hyperlink w:anchor="issue_VTBDISK_2452">
              <w:r>
                <w:rPr>
                  <w:color w:val="0563C1"/>
                  <w:u w:val="single"/>
                </w:rPr>
                <w:t>VTBDISK-2452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Тестовый стенд DLP Infowatch TM</w:t>
            </w:r>
          </w:p>
        </w:tc>
      </w:tr>
      <w:tr>
        <w:tc>
          <w:tcPr>
            <w:tcW w:type="dxa" w:w="1656"/>
          </w:tcPr>
          <w:p>
            <w:hyperlink w:anchor="issue_VTBDISK_2463">
              <w:r>
                <w:rPr>
                  <w:color w:val="0563C1"/>
                  <w:u w:val="single"/>
                </w:rPr>
                <w:t>VTBDISK-2463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T1Disk. При создании компании, необходимо проверять уникальность cust IAM ID</w:t>
            </w:r>
          </w:p>
        </w:tc>
      </w:tr>
      <w:tr>
        <w:tc>
          <w:tcPr>
            <w:tcW w:type="dxa" w:w="1656"/>
          </w:tcPr>
          <w:p>
            <w:hyperlink w:anchor="issue_VTBDISK_2472">
              <w:r>
                <w:rPr>
                  <w:color w:val="0563C1"/>
                  <w:u w:val="single"/>
                </w:rPr>
                <w:t>VTBDISK-2472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DionDisk. Отсутствует текст ошибки при создании папки с уже существующим названием</w:t>
            </w:r>
          </w:p>
        </w:tc>
      </w:tr>
      <w:tr>
        <w:tc>
          <w:tcPr>
            <w:tcW w:type="dxa" w:w="1656"/>
          </w:tcPr>
          <w:p>
            <w:hyperlink w:anchor="issue_VTBDISK_2476">
              <w:r>
                <w:rPr>
                  <w:color w:val="0563C1"/>
                  <w:u w:val="single"/>
                </w:rPr>
                <w:t>VTBDISK-2476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DionDisk. Публ ссылка. Не работают кнопки Скачать и Удалить у файлов без предпросмотра при настройках публ ссылки "Редактирование"</w:t>
            </w:r>
          </w:p>
        </w:tc>
      </w:tr>
    </w:tbl>
    <w:p/>
    <w:p>
      <w:pPr>
        <w:pStyle w:val="Heading3"/>
      </w:pPr>
      <w:r>
        <w:t>t1-1.28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1336">
              <w:r>
                <w:rPr>
                  <w:color w:val="0563C1"/>
                  <w:u w:val="single"/>
                </w:rPr>
                <w:t>VTBDISK-1336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Отображение ссылки. После окончания срока действия ссылки, отсутстует соответствующее сообщение</w:t>
            </w:r>
          </w:p>
        </w:tc>
      </w:tr>
      <w:tr>
        <w:tc>
          <w:tcPr>
            <w:tcW w:type="dxa" w:w="1656"/>
          </w:tcPr>
          <w:p>
            <w:hyperlink w:anchor="issue_VTBDISK_1851">
              <w:r>
                <w:rPr>
                  <w:color w:val="0563C1"/>
                  <w:u w:val="single"/>
                </w:rPr>
                <w:t>VTBDISK-1851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Добавление сертификата при подключении LDAPS</w:t>
            </w:r>
          </w:p>
        </w:tc>
      </w:tr>
      <w:tr>
        <w:tc>
          <w:tcPr>
            <w:tcW w:type="dxa" w:w="1656"/>
          </w:tcPr>
          <w:p>
            <w:hyperlink w:anchor="issue_VTBDISK_1870">
              <w:r>
                <w:rPr>
                  <w:color w:val="0563C1"/>
                  <w:u w:val="single"/>
                </w:rPr>
                <w:t>VTBDISK-1870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Не открывается пустой txt файл</w:t>
            </w:r>
          </w:p>
        </w:tc>
      </w:tr>
      <w:tr>
        <w:tc>
          <w:tcPr>
            <w:tcW w:type="dxa" w:w="1656"/>
          </w:tcPr>
          <w:p>
            <w:hyperlink w:anchor="issue_VTBDISK_1885">
              <w:r>
                <w:rPr>
                  <w:color w:val="0563C1"/>
                  <w:u w:val="single"/>
                </w:rPr>
                <w:t>VTBDISK-1885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Расширить список запрещенных символов для названия папок.</w:t>
            </w:r>
          </w:p>
        </w:tc>
      </w:tr>
      <w:tr>
        <w:tc>
          <w:tcPr>
            <w:tcW w:type="dxa" w:w="1656"/>
          </w:tcPr>
          <w:p>
            <w:hyperlink w:anchor="issue_VTBDISK_1905">
              <w:r>
                <w:rPr>
                  <w:color w:val="0563C1"/>
                  <w:u w:val="single"/>
                </w:rPr>
                <w:t>VTBDISK-1905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Т1 диск. Добавление подсказки об ограничении на загрузку</w:t>
            </w:r>
          </w:p>
        </w:tc>
      </w:tr>
      <w:tr>
        <w:tc>
          <w:tcPr>
            <w:tcW w:type="dxa" w:w="1656"/>
          </w:tcPr>
          <w:p>
            <w:hyperlink w:anchor="issue_VTBDISK_2414">
              <w:r>
                <w:rPr>
                  <w:color w:val="0563C1"/>
                  <w:u w:val="single"/>
                </w:rPr>
                <w:t>VTBDISK-2414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Т1 диск. Некорректно работает сортировка в таблице пользователей по использованной квоте</w:t>
            </w:r>
          </w:p>
        </w:tc>
      </w:tr>
      <w:tr>
        <w:tc>
          <w:tcPr>
            <w:tcW w:type="dxa" w:w="1656"/>
          </w:tcPr>
          <w:p>
            <w:hyperlink w:anchor="issue_VTBDISK_2455">
              <w:r>
                <w:rPr>
                  <w:color w:val="0563C1"/>
                  <w:u w:val="single"/>
                </w:rPr>
                <w:t>VTBDISK-2455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Диск. Статусная модель и логика удаления пользователей</w:t>
            </w:r>
          </w:p>
        </w:tc>
      </w:tr>
      <w:tr>
        <w:tc>
          <w:tcPr>
            <w:tcW w:type="dxa" w:w="1656"/>
          </w:tcPr>
          <w:p>
            <w:hyperlink w:anchor="issue_VTBDISK_2465">
              <w:r>
                <w:rPr>
                  <w:color w:val="0563C1"/>
                  <w:u w:val="single"/>
                </w:rPr>
                <w:t>VTBDISK-2465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Т1 диск. Админ панель тенанта. При смене разрешения у пользователя с ограничениями по группе необходимо выводить уведомление.</w:t>
            </w:r>
          </w:p>
        </w:tc>
      </w:tr>
    </w:tbl>
    <w:p/>
    <w:p>
      <w:pPr>
        <w:pStyle w:val="Heading3"/>
      </w:pPr>
      <w:r>
        <w:t>dion-1.28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</w:tcPr>
          <w:p>
            <w:r>
              <w:t>Задача</w:t>
            </w:r>
          </w:p>
        </w:tc>
        <w:tc>
          <w:tcPr>
            <w:tcW w:type="dxa" w:w="1296"/>
          </w:tcPr>
          <w:p>
            <w:r>
              <w:t>Тип</w:t>
            </w:r>
          </w:p>
        </w:tc>
        <w:tc>
          <w:tcPr>
            <w:tcW w:type="dxa" w:w="7128"/>
          </w:tcPr>
          <w:p>
            <w:r>
              <w:t>Название</w:t>
            </w:r>
          </w:p>
        </w:tc>
      </w:tr>
      <w:tr>
        <w:tc>
          <w:tcPr>
            <w:tcW w:type="dxa" w:w="1656"/>
          </w:tcPr>
          <w:p>
            <w:hyperlink w:anchor="issue_VTBDISK_1923">
              <w:r>
                <w:rPr>
                  <w:color w:val="0563C1"/>
                  <w:u w:val="single"/>
                </w:rPr>
                <w:t>VTBDISK-1923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Поделиться. Не отображается тогл "Показывать в списке папок компании"</w:t>
            </w:r>
          </w:p>
        </w:tc>
      </w:tr>
      <w:tr>
        <w:tc>
          <w:tcPr>
            <w:tcW w:type="dxa" w:w="1656"/>
          </w:tcPr>
          <w:p>
            <w:hyperlink w:anchor="issue_VTBDISK_1924">
              <w:r>
                <w:rPr>
                  <w:color w:val="0563C1"/>
                  <w:u w:val="single"/>
                </w:rPr>
                <w:t>VTBDISK-1924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В уведомлении запроса доступа к папке компании не работает кнопка "Принять"</w:t>
            </w:r>
          </w:p>
        </w:tc>
      </w:tr>
      <w:tr>
        <w:tc>
          <w:tcPr>
            <w:tcW w:type="dxa" w:w="1656"/>
          </w:tcPr>
          <w:p>
            <w:hyperlink w:anchor="issue_VTBDISK_1925">
              <w:r>
                <w:rPr>
                  <w:color w:val="0563C1"/>
                  <w:u w:val="single"/>
                </w:rPr>
                <w:t>VTBDISK-1925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Dion. Папки компании. При отправке запроса на доступ к папке компании приходит некорректное уведомление.</w:t>
            </w:r>
          </w:p>
        </w:tc>
      </w:tr>
      <w:tr>
        <w:tc>
          <w:tcPr>
            <w:tcW w:type="dxa" w:w="1656"/>
          </w:tcPr>
          <w:p>
            <w:hyperlink w:anchor="issue_VTBDISK_2137">
              <w:r>
                <w:rPr>
                  <w:color w:val="0563C1"/>
                  <w:u w:val="single"/>
                </w:rPr>
                <w:t>VTBDISK-2137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 xml:space="preserve">Dion. Добавление панели действий на главную страницу </w:t>
            </w:r>
          </w:p>
        </w:tc>
      </w:tr>
      <w:tr>
        <w:tc>
          <w:tcPr>
            <w:tcW w:type="dxa" w:w="1656"/>
          </w:tcPr>
          <w:p>
            <w:hyperlink w:anchor="issue_VTBDISK_2138">
              <w:r>
                <w:rPr>
                  <w:color w:val="0563C1"/>
                  <w:u w:val="single"/>
                </w:rPr>
                <w:t>VTBDISK-2138</w:t>
              </w:r>
            </w:hyperlink>
          </w:p>
        </w:tc>
        <w:tc>
          <w:tcPr>
            <w:tcW w:type="dxa" w:w="1296"/>
          </w:tcPr>
          <w:p>
            <w:r>
              <w:t>Задача</w:t>
            </w:r>
          </w:p>
        </w:tc>
        <w:tc>
          <w:tcPr>
            <w:tcW w:type="dxa" w:w="7128"/>
          </w:tcPr>
          <w:p>
            <w:r>
              <w:t>Dion. Добавление панели действий в Корзину</w:t>
            </w:r>
          </w:p>
        </w:tc>
      </w:tr>
      <w:tr>
        <w:tc>
          <w:tcPr>
            <w:tcW w:type="dxa" w:w="1656"/>
          </w:tcPr>
          <w:p>
            <w:hyperlink w:anchor="issue_VTBDISK_2353">
              <w:r>
                <w:rPr>
                  <w:color w:val="0563C1"/>
                  <w:u w:val="single"/>
                </w:rPr>
                <w:t>VTBDISK-2353</w:t>
              </w:r>
            </w:hyperlink>
          </w:p>
        </w:tc>
        <w:tc>
          <w:tcPr>
            <w:tcW w:type="dxa" w:w="1296"/>
          </w:tcPr>
          <w:p>
            <w:r>
              <w:t>Баг</w:t>
            </w:r>
          </w:p>
        </w:tc>
        <w:tc>
          <w:tcPr>
            <w:tcW w:type="dxa" w:w="7128"/>
          </w:tcPr>
          <w:p>
            <w:r>
              <w:t>DionDisk. Перенести. Поле для поиска пользователя регистрозависимое + не отображается email</w:t>
            </w:r>
          </w:p>
        </w:tc>
      </w:tr>
    </w:tbl>
    <w:p/>
    <w:p>
      <w:r>
        <w:br w:type="page"/>
      </w:r>
    </w:p>
    <w:p>
      <w:pPr>
        <w:pStyle w:val="Heading1"/>
      </w:pPr>
      <w:r>
        <w:t>Детализация задач</w:t>
      </w:r>
    </w:p>
    <w:p>
      <w:bookmarkStart w:id="1" w:name="issue_VTBDISK_2161"/>
      <w:pPr>
        <w:pStyle w:val="Heading2"/>
      </w:pPr>
      <w:bookmarkEnd w:id="1"/>
      <w:r>
        <w:t>VTBDISK-2161: T1Disk. Поделиться. Не отправляются приглашения в папку, пользователям авторизованным через SAML</w:t>
      </w:r>
    </w:p>
    <w:p>
      <w:r>
        <w:rPr>
          <w:b/>
        </w:rPr>
        <w:t xml:space="preserve">Jira: </w:t>
      </w:r>
      <w:hyperlink r:id="rId9">
        <w:r>
          <w:rPr>
            <w:color w:val="0563C1"/>
            <w:u w:val="single"/>
          </w:rPr>
          <w:t>VTBDISK-2161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 (ОР): Нет возможности поделиться папкой с пользователем авторизованным через SAML</w:t>
      </w:r>
    </w:p>
    <w:p>
      <w:r>
        <w:t>По тикету от поддержки - https://jira.t1-cloud.ru/browse/T1SUP-41438</w:t>
      </w:r>
    </w:p>
    <w:p>
      <w:r>
        <w:t>Шаги для воспроизведения:</w:t>
      </w:r>
    </w:p>
    <w:p>
      <w:r>
        <w:t># Подготовить пользователя авторизованного по SAML</w:t>
      </w:r>
    </w:p>
    <w:p>
      <w:r>
        <w:t># Авторизоваться под другим пользователем</w:t>
      </w:r>
    </w:p>
    <w:p>
      <w:r>
        <w:t># Создать Папку</w:t>
      </w:r>
    </w:p>
    <w:p>
      <w:r>
        <w:t># ПКМ на Папку - Поделиться - вкладка "Поделиться"</w:t>
      </w:r>
    </w:p>
    <w:p>
      <w:r>
        <w:t># Выбрать пользователя из пункта 1 в дропДауне "Пользователи"</w:t>
      </w:r>
    </w:p>
    <w:p>
      <w:r>
        <w:t># Отправить приглашение</w:t>
      </w:r>
    </w:p>
    <w:p>
      <w:r>
        <w:t>Ожидаемый результат: Приглашение успешно отправлено</w:t>
      </w:r>
    </w:p>
    <w:p>
      <w:r>
        <w:t>Фактический результат: Приглашение не отправлено, отсутствует запрос на добавление collaborators (ADD)</w:t>
      </w:r>
    </w:p>
    <w:p>
      <w:r>
        <w:t>[изображение: image-2026-02-04-15-55-01-295.png]</w:t>
      </w:r>
    </w:p>
    <w:p>
      <w:r>
        <w:t>Изображение: image-2026-02-04-15-55-01-295.png</w:t>
      </w:r>
    </w:p>
    <w:p>
      <w:r/>
    </w:p>
    <w:p>
      <w:r>
        <w:t>Изображение: image-2026-03-25-14-33-37-565.png</w:t>
      </w:r>
    </w:p>
    <w:p>
      <w:r/>
    </w:p>
    <w:p>
      <w:r>
        <w:t>Изображение: image-2026-03-25-14-34-07-205.png</w:t>
      </w:r>
    </w:p>
    <w:p>
      <w:r/>
    </w:p>
    <w:p>
      <w:r>
        <w:t>Изображение: image-2026-03-25-15-04-36-984.png</w:t>
      </w:r>
    </w:p>
    <w:p>
      <w:r/>
    </w:p>
    <w:p>
      <w:r>
        <w:t>Изображение: image-2026-03-25-15-04-55-933.png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image-2026-02-04-15-55-01-295.png (не удалось вставить: )</w:t>
      </w:r>
    </w:p>
    <w:p>
      <w:pPr>
        <w:pStyle w:val="ListBullet"/>
      </w:pPr>
      <w:r>
        <w:t>image-2026-03-25-14-33-37-565.png (не удалось вставить: )</w:t>
      </w:r>
    </w:p>
    <w:p>
      <w:pPr>
        <w:pStyle w:val="ListBullet"/>
      </w:pPr>
      <w:r>
        <w:t>image-2026-03-25-14-34-07-205.png (не удалось вставить: )</w:t>
      </w:r>
    </w:p>
    <w:p>
      <w:pPr>
        <w:pStyle w:val="ListBullet"/>
      </w:pPr>
      <w:r>
        <w:t>image-2026-03-25-15-04-36-984.png (не удалось вставить: )</w:t>
      </w:r>
    </w:p>
    <w:p>
      <w:pPr>
        <w:pStyle w:val="ListBullet"/>
      </w:pPr>
      <w:r>
        <w:t>image-2026-03-25-15-04-55-933.png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- 2026-02-11, Коваленко Андрей Юрьевич</w:t>
      </w:r>
    </w:p>
    <w:p>
      <w:r>
        <w:t>[~dvoronin@asdco.ru] привет, можешь помочь понять трудоемкость исправления?</w:t>
      </w:r>
    </w:p>
    <w:p>
      <w:r>
        <w:rPr>
          <w:b/>
        </w:rPr>
        <w:t>Комментарий 2</w:t>
      </w:r>
      <w:r>
        <w:t xml:space="preserve"> - 2026-02-11, Воронин Дмитрий Владимирович</w:t>
      </w:r>
    </w:p>
    <w:p>
      <w:r>
        <w:t>после предварительного анализа - не очень высокая, от нескольких часов до пары дней</w:t>
      </w:r>
    </w:p>
    <w:p>
      <w:r>
        <w:rPr>
          <w:b/>
        </w:rPr>
        <w:t>Комментарий 3</w:t>
      </w:r>
      <w:r>
        <w:t xml:space="preserve"> - 2026-03-03, Утенков Иван Владимирович</w:t>
      </w:r>
    </w:p>
    <w:p>
      <w:r>
        <w:t>срок выкатки релиза с фиксом бага будет обозначен 16 марта</w:t>
      </w:r>
    </w:p>
    <w:p>
      <w:r>
        <w:t>(дата обусловлена сроком выхода девопс инженера на проект - 13 марта)</w:t>
      </w:r>
    </w:p>
    <w:p>
      <w:r>
        <w:rPr>
          <w:b/>
        </w:rPr>
        <w:t>Комментарий 4</w:t>
      </w:r>
      <w:r>
        <w:t xml:space="preserve"> - 2026-03-25, Колесников Илья Алексеевич</w:t>
      </w:r>
    </w:p>
    <w:p>
      <w:r>
        <w:t>ift 1.26.1 - протестировано со стороны отправителя успешно</w:t>
      </w:r>
    </w:p>
    <w:p>
      <w:r>
        <w:t>требуется починка SAML авторизации или предоставление корректных учеток для проверки со стороны Получателя приглашения</w:t>
      </w:r>
    </w:p>
    <w:p>
      <w:r>
        <w:t>[изображение: image-2026-03-25-14-33-37-565.png]</w:t>
      </w:r>
    </w:p>
    <w:p>
      <w:r>
        <w:t>При попытке авторизоваться через SAML</w:t>
      </w:r>
    </w:p>
    <w:p>
      <w:r>
        <w:t>домен t1test</w:t>
      </w:r>
    </w:p>
    <w:p>
      <w:r>
        <w:t>tuser3@t1test.local</w:t>
      </w:r>
    </w:p>
    <w:p>
      <w:r>
        <w:t>SsdJFEL8q4SCpif9</w:t>
      </w:r>
    </w:p>
    <w:p>
      <w:r>
        <w:t>и</w:t>
      </w:r>
    </w:p>
    <w:p>
      <w:r>
        <w:t>ldapuser@t1test.local</w:t>
      </w:r>
    </w:p>
    <w:p>
      <w:r>
        <w:t>iZBKkF5k76vXow</w:t>
      </w:r>
    </w:p>
    <w:p>
      <w:r>
        <w:t>[изображение: image-2026-03-25-14-34-07-205.png]</w:t>
      </w:r>
    </w:p>
    <w:p>
      <w:r>
        <w:rPr>
          <w:b/>
        </w:rPr>
        <w:t>Комментарий 5</w:t>
      </w:r>
      <w:r>
        <w:t xml:space="preserve"> - 2026-03-25, Колесников Илья Алексеевич</w:t>
      </w:r>
    </w:p>
    <w:p>
      <w:r>
        <w:t>Получилось протестировать на другом тенанте</w:t>
      </w:r>
    </w:p>
    <w:p>
      <w:r>
        <w:t>t1test2</w:t>
      </w:r>
    </w:p>
    <w:p>
      <w:r>
        <w:t>samk user: [ldapuser@powerscrews.com|mailto:ldapuser@powerscrews.com]</w:t>
      </w:r>
    </w:p>
    <w:p>
      <w:r>
        <w:t>[изображение: image-2026-03-25-15-04-55-933.png]</w:t>
      </w:r>
    </w:p>
    <w:p>
      <w:r>
        <w:t>[изображение: image-2026-03-25-15-04-36-984.png]</w:t>
      </w:r>
    </w:p>
    <w:p>
      <w:bookmarkStart w:id="2" w:name="issue_VTBDISK_2360"/>
      <w:pPr>
        <w:pStyle w:val="Heading2"/>
      </w:pPr>
      <w:bookmarkEnd w:id="2"/>
      <w:r>
        <w:t>VTBDISK-2360: Dion. Невозможно поделиться файлом/папкой - ПКМ</w:t>
      </w:r>
    </w:p>
    <w:p>
      <w:r>
        <w:rPr>
          <w:b/>
        </w:rPr>
        <w:t xml:space="preserve">Jira: </w:t>
      </w:r>
      <w:hyperlink r:id="rId10">
        <w:r>
          <w:rPr>
            <w:color w:val="0563C1"/>
            <w:u w:val="single"/>
          </w:rPr>
          <w:t>VTBDISK-2360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Blocker</w:t>
      </w:r>
    </w:p>
    <w:p>
      <w:pPr>
        <w:pStyle w:val="Heading3"/>
      </w:pPr>
      <w:r>
        <w:t>Описание</w:t>
      </w:r>
    </w:p>
    <w:p>
      <w:r>
        <w:t>Шаги для воспроизведения:</w:t>
      </w:r>
    </w:p>
    <w:p>
      <w:r>
        <w:t># Авторизоваться</w:t>
      </w:r>
    </w:p>
    <w:p>
      <w:r>
        <w:t># Нажать на файл - ПКМ - Поделиться</w:t>
      </w:r>
    </w:p>
    <w:p>
      <w:r>
        <w:t>Ожидаемый результат: Отображается меню создания публичной ссыдки</w:t>
      </w:r>
    </w:p>
    <w:p>
      <w:r>
        <w:t>Фактический результат: Отображается экран ошибки + ошибка в консоли</w:t>
      </w:r>
    </w:p>
    <w:p>
      <w:r>
        <w:t>[изображение: screenshot-1.png]</w:t>
      </w:r>
    </w:p>
    <w:p>
      <w:r>
        <w:t>Изображение: screenshot-1.png</w:t>
      </w:r>
    </w:p>
    <w:p>
      <w:r/>
    </w:p>
    <w:p>
      <w:r>
        <w:t>Изображение: screenshot-2.png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screenshot-1.png (не удалось вставить: )</w:t>
      </w:r>
    </w:p>
    <w:p>
      <w:pPr>
        <w:pStyle w:val="ListBullet"/>
      </w:pPr>
      <w:r>
        <w:t>screenshot-2.png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- 2026-04-03, Колесников Илья Алексеевич</w:t>
      </w:r>
    </w:p>
    <w:p>
      <w:r>
        <w:t>dion 26.2 протестировано успешно на dev01</w:t>
      </w:r>
    </w:p>
    <w:p>
      <w:r>
        <w:t>[изображение: screenshot-2.png]</w:t>
      </w:r>
    </w:p>
    <w:p>
      <w:bookmarkStart w:id="3" w:name="issue_VTBDISK_2362"/>
      <w:pPr>
        <w:pStyle w:val="Heading2"/>
      </w:pPr>
      <w:bookmarkEnd w:id="3"/>
      <w:r>
        <w:t>VTBDISK-2362: DionDisk. Не открываются офисные файлы с диска. Отсутствует publicHash</w:t>
      </w:r>
    </w:p>
    <w:p>
      <w:r>
        <w:rPr>
          <w:b/>
        </w:rPr>
        <w:t xml:space="preserve">Jira: </w:t>
      </w:r>
      <w:hyperlink r:id="rId11">
        <w:r>
          <w:rPr>
            <w:color w:val="0563C1"/>
            <w:u w:val="single"/>
          </w:rPr>
          <w:t>VTBDISK-2362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Blocker</w:t>
      </w:r>
    </w:p>
    <w:p>
      <w:pPr>
        <w:pStyle w:val="Heading3"/>
      </w:pPr>
      <w:r>
        <w:t>Описание</w:t>
      </w:r>
    </w:p>
    <w:p>
      <w:r>
        <w:t>Суть проблемы: Не открываются офисные файлы с диска. Отсутствует publicHash</w:t>
      </w:r>
    </w:p>
    <w:p>
      <w:r>
        <w:t>Шаги для воспроизведения:</w:t>
      </w:r>
    </w:p>
    <w:p>
      <w:r>
        <w:t># Авторизоваться</w:t>
      </w:r>
    </w:p>
    <w:p>
      <w:r>
        <w:t># Загрузить офисный файл</w:t>
      </w:r>
    </w:p>
    <w:p>
      <w:r>
        <w:t># Открыть файл</w:t>
      </w:r>
    </w:p>
    <w:p>
      <w:r>
        <w:t>Ожидаемый результат: Файл успешно открыт</w:t>
      </w:r>
    </w:p>
    <w:p>
      <w:r>
        <w:t>Фактический результат: Ошибка</w:t>
      </w:r>
    </w:p>
    <w:p>
      <w:r>
        <w:t>[изображение: image-2026-04-03-10-10-39-632.png][изображение: image-2026-04-03-10-10-46-656.png]</w:t>
      </w:r>
    </w:p>
    <w:p>
      <w:r>
        <w:t>Изображение: image-2026-04-03-10-10-39-632.png</w:t>
      </w:r>
    </w:p>
    <w:p>
      <w:r/>
    </w:p>
    <w:p>
      <w:r>
        <w:t>Изображение: image-2026-04-03-10-10-46-656.png</w:t>
      </w:r>
    </w:p>
    <w:p>
      <w:r/>
    </w:p>
    <w:p>
      <w:r>
        <w:t>Изображение: image-2026-04-03-13-32-21-765.png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image-2026-04-03-10-10-39-632.png (не удалось вставить: )</w:t>
      </w:r>
    </w:p>
    <w:p>
      <w:pPr>
        <w:pStyle w:val="ListBullet"/>
      </w:pPr>
      <w:r>
        <w:t>image-2026-04-03-10-10-46-656.png (не удалось вставить: )</w:t>
      </w:r>
    </w:p>
    <w:p>
      <w:pPr>
        <w:pStyle w:val="ListBullet"/>
      </w:pPr>
      <w:r>
        <w:t>image-2026-04-03-13-32-21-765.png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- 2026-04-03, Колесников Илья Алексеевич</w:t>
      </w:r>
    </w:p>
    <w:p>
      <w:r>
        <w:t>Протестировано успешно 1.26.2 на dev01</w:t>
      </w:r>
    </w:p>
    <w:p>
      <w:r>
        <w:t>[изображение: image-2026-04-03-13-32-21-765.png]</w:t>
      </w:r>
    </w:p>
    <w:p>
      <w:bookmarkStart w:id="4" w:name="issue_VTBDISK_2337"/>
      <w:pPr>
        <w:pStyle w:val="Heading2"/>
      </w:pPr>
      <w:bookmarkEnd w:id="4"/>
      <w:r>
        <w:t>VTBDISK-2337: Т1Диск. Не работает удаление пользователя по истечению времени на Удаление</w:t>
      </w:r>
    </w:p>
    <w:p>
      <w:r>
        <w:rPr>
          <w:b/>
        </w:rPr>
        <w:t xml:space="preserve">Jira: </w:t>
      </w:r>
      <w:hyperlink r:id="rId12">
        <w:r>
          <w:rPr>
            <w:color w:val="0563C1"/>
            <w:u w:val="single"/>
          </w:rPr>
          <w:t>VTBDISK-2337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Canceled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После истечения срока удаления пользователя(30 дней) пользователь не удаляется из Диска, остается помеченным на удаление</w:t>
      </w:r>
    </w:p>
    <w:p>
      <w:r>
        <w:t>Шаги для воспроизведения:</w:t>
      </w:r>
    </w:p>
    <w:p>
      <w:r>
        <w:t># Авторизоваться в диске (админом тенанта)</w:t>
      </w:r>
    </w:p>
    <w:p>
      <w:r>
        <w:t># Перейти в ЛК (старый интерфейс)</w:t>
      </w:r>
    </w:p>
    <w:p>
      <w:r>
        <w:t># Выбрать "Пользователи"</w:t>
      </w:r>
    </w:p>
    <w:p>
      <w:r>
        <w:t># ПКМ на пользователя - Удалить</w:t>
      </w:r>
    </w:p>
    <w:p>
      <w:r>
        <w:t># Дождаться истечения срока "на удаление"</w:t>
      </w:r>
    </w:p>
    <w:p>
      <w:r>
        <w:t>Ожидаемый результат: Пользователь удален, не отображается в списке пользователей</w:t>
      </w:r>
    </w:p>
    <w:p>
      <w:r>
        <w:t>Фактический результат: Пользователь не удален, отображается в списке пользователей</w:t>
      </w:r>
    </w:p>
    <w:p>
      <w:r>
        <w:t>Изображение: image-2026-04-09-15-46-56-658.png</w:t>
      </w:r>
    </w:p>
    <w:p>
      <w:r/>
    </w:p>
    <w:p>
      <w:r>
        <w:t>Изображение: image-2026-04-09-15-47-51-097.png</w:t>
      </w:r>
    </w:p>
    <w:p>
      <w:r/>
    </w:p>
    <w:p>
      <w:r>
        <w:t>Изображение: image-2026-04-09-15-48-13-753.png</w:t>
      </w:r>
    </w:p>
    <w:p>
      <w:r/>
    </w:p>
    <w:p>
      <w:r>
        <w:t>Изображение: image-2026-04-09-15-48-35-056.png</w:t>
      </w:r>
    </w:p>
    <w:p>
      <w:r/>
    </w:p>
    <w:p>
      <w:r>
        <w:t>Изображение: image-2026-04-10-10-18-50-605.png</w:t>
      </w:r>
    </w:p>
    <w:p>
      <w:r/>
    </w:p>
    <w:p>
      <w:r>
        <w:t>Изображение: image-2026-04-14-10-30-36-916.png</w:t>
      </w:r>
    </w:p>
    <w:p>
      <w:r/>
    </w:p>
    <w:p>
      <w:r>
        <w:t>Изображение: image-2026-04-14-10-37-22-792.png</w:t>
      </w:r>
    </w:p>
    <w:p>
      <w:r/>
    </w:p>
    <w:p>
      <w:r>
        <w:t>Изображение: image-2026-04-14-10-39-17-216.png</w:t>
      </w:r>
    </w:p>
    <w:p>
      <w:r/>
    </w:p>
    <w:p>
      <w:r>
        <w:t>Изображение: image-2026-04-14-10-39-45-137.png</w:t>
      </w:r>
    </w:p>
    <w:p>
      <w:r/>
    </w:p>
    <w:p>
      <w:r>
        <w:t>Изображение: image-2026-04-14-10-42-17-312.png</w:t>
      </w:r>
    </w:p>
    <w:p>
      <w:r/>
    </w:p>
    <w:p>
      <w:r>
        <w:t>Изображение: image-2026-04-14-10-42-48-025.png</w:t>
      </w:r>
    </w:p>
    <w:p>
      <w:r/>
    </w:p>
    <w:p>
      <w:r>
        <w:t>Изображение: image-2026-04-15-09-53-35-050.png</w:t>
      </w:r>
    </w:p>
    <w:p>
      <w:r/>
    </w:p>
    <w:p>
      <w:r>
        <w:t>Изображение: image-2026-04-15-10-50-50-831.png</w:t>
      </w:r>
    </w:p>
    <w:p>
      <w:r/>
    </w:p>
    <w:p>
      <w:r>
        <w:t>Изображение: image-2026-04-21-14-04-35-869.png</w:t>
      </w:r>
    </w:p>
    <w:p>
      <w:r/>
    </w:p>
    <w:p>
      <w:r>
        <w:t>Изображение: image-2026-04-21-14-04-48-683.png</w:t>
      </w:r>
    </w:p>
    <w:p>
      <w:r/>
    </w:p>
    <w:p>
      <w:r>
        <w:t>Изображение: image-2026-04-21-14-04-58-618.png</w:t>
      </w:r>
    </w:p>
    <w:p>
      <w:r/>
    </w:p>
    <w:p>
      <w:r>
        <w:t>Изображение: image-2026-04-21-14-05-07-353.png</w:t>
      </w:r>
    </w:p>
    <w:p>
      <w:r/>
    </w:p>
    <w:p>
      <w:r>
        <w:t>Изображение: image-2026-04-21-14-05-17-184.png</w:t>
      </w:r>
    </w:p>
    <w:p>
      <w:r/>
    </w:p>
    <w:p>
      <w:r>
        <w:t>Изображение: image-2026-04-22-15-31-00-591.png</w:t>
      </w:r>
    </w:p>
    <w:p>
      <w:r/>
    </w:p>
    <w:p>
      <w:r>
        <w:t>Изображение: image-2026-04-22-15-31-29-323.png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image-2026-04-09-15-46-56-658.png (не удалось вставить: )</w:t>
      </w:r>
    </w:p>
    <w:p>
      <w:pPr>
        <w:pStyle w:val="ListBullet"/>
      </w:pPr>
      <w:r>
        <w:t>image-2026-04-09-15-47-51-097.png (не удалось вставить: )</w:t>
      </w:r>
    </w:p>
    <w:p>
      <w:pPr>
        <w:pStyle w:val="ListBullet"/>
      </w:pPr>
      <w:r>
        <w:t>image-2026-04-09-15-48-13-753.png (не удалось вставить: )</w:t>
      </w:r>
    </w:p>
    <w:p>
      <w:pPr>
        <w:pStyle w:val="ListBullet"/>
      </w:pPr>
      <w:r>
        <w:t>image-2026-04-09-15-48-35-056.png (не удалось вставить: )</w:t>
      </w:r>
    </w:p>
    <w:p>
      <w:pPr>
        <w:pStyle w:val="ListBullet"/>
      </w:pPr>
      <w:r>
        <w:t>image-2026-04-10-10-18-50-605.png (не удалось вставить: )</w:t>
      </w:r>
    </w:p>
    <w:p>
      <w:pPr>
        <w:pStyle w:val="ListBullet"/>
      </w:pPr>
      <w:r>
        <w:t>image-2026-04-14-10-30-36-916.png (не удалось вставить: )</w:t>
      </w:r>
    </w:p>
    <w:p>
      <w:pPr>
        <w:pStyle w:val="ListBullet"/>
      </w:pPr>
      <w:r>
        <w:t>image-2026-04-14-10-37-22-792.png (не удалось вставить: )</w:t>
      </w:r>
    </w:p>
    <w:p>
      <w:pPr>
        <w:pStyle w:val="ListBullet"/>
      </w:pPr>
      <w:r>
        <w:t>image-2026-04-14-10-39-17-216.png (не удалось вставить: )</w:t>
      </w:r>
    </w:p>
    <w:p>
      <w:pPr>
        <w:pStyle w:val="ListBullet"/>
      </w:pPr>
      <w:r>
        <w:t>image-2026-04-14-10-39-45-137.png (не удалось вставить: )</w:t>
      </w:r>
    </w:p>
    <w:p>
      <w:pPr>
        <w:pStyle w:val="ListBullet"/>
      </w:pPr>
      <w:r>
        <w:t>image-2026-04-14-10-42-17-312.png (не удалось вставить: )</w:t>
      </w:r>
    </w:p>
    <w:p>
      <w:pPr>
        <w:pStyle w:val="ListBullet"/>
      </w:pPr>
      <w:r>
        <w:t>image-2026-04-14-10-42-48-025.png (не удалось вставить: )</w:t>
      </w:r>
    </w:p>
    <w:p>
      <w:pPr>
        <w:pStyle w:val="ListBullet"/>
      </w:pPr>
      <w:r>
        <w:t>image-2026-04-15-09-53-35-050.png (не удалось вставить: )</w:t>
      </w:r>
    </w:p>
    <w:p>
      <w:pPr>
        <w:pStyle w:val="ListBullet"/>
      </w:pPr>
      <w:r>
        <w:t>image-2026-04-15-10-50-50-831.png (не удалось вставить: )</w:t>
      </w:r>
    </w:p>
    <w:p>
      <w:pPr>
        <w:pStyle w:val="ListBullet"/>
      </w:pPr>
      <w:r>
        <w:t>image-2026-04-21-14-04-35-869.png (не удалось вставить: )</w:t>
      </w:r>
    </w:p>
    <w:p>
      <w:pPr>
        <w:pStyle w:val="ListBullet"/>
      </w:pPr>
      <w:r>
        <w:t>image-2026-04-21-14-04-48-683.png (не удалось вставить: )</w:t>
      </w:r>
    </w:p>
    <w:p>
      <w:pPr>
        <w:pStyle w:val="ListBullet"/>
      </w:pPr>
      <w:r>
        <w:t>image-2026-04-21-14-04-58-618.png (не удалось вставить: )</w:t>
      </w:r>
    </w:p>
    <w:p>
      <w:pPr>
        <w:pStyle w:val="ListBullet"/>
      </w:pPr>
      <w:r>
        <w:t>image-2026-04-21-14-05-07-353.png (не удалось вставить: )</w:t>
      </w:r>
    </w:p>
    <w:p>
      <w:pPr>
        <w:pStyle w:val="ListBullet"/>
      </w:pPr>
      <w:r>
        <w:t>image-2026-04-21-14-05-17-184.png (не удалось вставить: )</w:t>
      </w:r>
    </w:p>
    <w:p>
      <w:pPr>
        <w:pStyle w:val="ListBullet"/>
      </w:pPr>
      <w:r>
        <w:t>image-2026-04-22-15-31-00-591.png (не удалось вставить: )</w:t>
      </w:r>
    </w:p>
    <w:p>
      <w:pPr>
        <w:pStyle w:val="ListBullet"/>
      </w:pPr>
      <w:r>
        <w:t>image-2026-04-22-15-31-29-323.png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- 2026-04-08, Коваленко Андрей Юрьевич</w:t>
      </w:r>
    </w:p>
    <w:p>
      <w:r>
        <w:t>Официальный тикет в Дионе - https://jira.t1-cloud.ru/browse/T1SUP-45055</w:t>
      </w:r>
    </w:p>
    <w:p>
      <w:r>
        <w:rPr>
          <w:b/>
        </w:rPr>
        <w:t>Комментарий 2</w:t>
      </w:r>
      <w:r>
        <w:t xml:space="preserve"> - 2026-04-09, Колесников Илья Алексеевич</w:t>
      </w:r>
    </w:p>
    <w:p>
      <w:r>
        <w:t>Провкрка на ИФТ</w:t>
      </w:r>
    </w:p>
    <w:p>
      <w:r>
        <w:t>Установлены следующие настройки</w:t>
      </w:r>
    </w:p>
    <w:p>
      <w:r>
        <w:t>[изображение: image-2026-04-09-15-48-35-056.png]</w:t>
      </w:r>
    </w:p>
    <w:p>
      <w:r>
        <w:t>09.04 удалил [deletecheck1@deltajohnsons.com|mailto:deletecheck1@deltajohnsons.com] - 10.04 проверить удаление</w:t>
      </w:r>
    </w:p>
    <w:p>
      <w:r>
        <w:t>[изображение: image-2026-04-09-15-46-56-658.png]</w:t>
      </w:r>
    </w:p>
    <w:p>
      <w:r>
        <w:t>[изображение: image-2026-04-09-15-47-51-097.png][изображение: image-2026-04-09-15-48-13-753.png]</w:t>
      </w:r>
    </w:p>
    <w:p>
      <w:r>
        <w:rPr>
          <w:b/>
        </w:rPr>
        <w:t>Комментарий 3</w:t>
      </w:r>
      <w:r>
        <w:t xml:space="preserve"> - 2026-04-10, Колесников Илья Алексеевич</w:t>
      </w:r>
    </w:p>
    <w:p>
      <w:r>
        <w:t>10.04 не удалился</w:t>
      </w:r>
    </w:p>
    <w:p>
      <w:r>
        <w:t>[изображение: image-2026-04-10-10-18-50-605.png]</w:t>
      </w:r>
    </w:p>
    <w:p>
      <w:r>
        <w:rPr>
          <w:b/>
        </w:rPr>
        <w:t>Комментарий 4</w:t>
      </w:r>
      <w:r>
        <w:t xml:space="preserve"> - 2026-04-10, Горбачев Иван Владимирович</w:t>
      </w:r>
    </w:p>
    <w:p>
      <w:r>
        <w:t>[~dvoronin@asdco.ru] напиши ключи и значения которые нужно передать для верного удаления пользователя</w:t>
      </w:r>
    </w:p>
    <w:p>
      <w:r>
        <w:rPr>
          <w:b/>
        </w:rPr>
        <w:t>Комментарий 5</w:t>
      </w:r>
      <w:r>
        <w:t xml:space="preserve"> - 2026-04-10, Горбачев Иван Владимирович</w:t>
      </w:r>
    </w:p>
    <w:p>
      <w:r>
        <w:t>deleteduserexpireddays – через сколько дней после мягкого удаления пользователь удаляется физически.</w:t>
      </w:r>
    </w:p>
    <w:p>
      <w:r>
        <w:t>blockeduserexpireddays – аналогично для заблокированных пользователей.</w:t>
      </w:r>
    </w:p>
    <w:p>
      <w:r>
        <w:t>userdeletionwaitingdays – задержка перед началом процесса удаления Я так понимаю заблоченный пользователь тоже должен удаляться ?  Наверное этот сценарий тоже надо проверить, [~dvoronin@asdco.ru]  ждуу необходимые значения</w:t>
      </w:r>
    </w:p>
    <w:p>
      <w:r>
        <w:rPr>
          <w:b/>
        </w:rPr>
        <w:t>Комментарий 6</w:t>
      </w:r>
      <w:r>
        <w:t xml:space="preserve"> - 2026-04-14, Колесников Илья Алексеевич</w:t>
      </w:r>
    </w:p>
    <w:p>
      <w:r>
        <w:t>14.04 тестирование на ИФТ</w:t>
      </w:r>
    </w:p>
    <w:p>
      <w:r>
        <w:t>Установлены следующие параметры:</w:t>
      </w:r>
    </w:p>
    <w:p>
      <w:r>
        <w:t>[изображение: image-2026-04-14-10-30-36-916.png]</w:t>
      </w:r>
    </w:p>
    <w:p>
      <w:r>
        <w:t>Создано 2 пользователя(с файлами)</w:t>
      </w:r>
    </w:p>
    <w:p>
      <w:r>
        <w:t>[изображение: image-2026-04-14-10-37-22-792.png]</w:t>
      </w:r>
    </w:p>
    <w:p>
      <w:r>
        <w:t>Удаляем первого с переносом файлов</w:t>
      </w:r>
    </w:p>
    <w:p>
      <w:r>
        <w:t>[изображение: image-2026-04-14-10-39-17-216.png]</w:t>
      </w:r>
    </w:p>
    <w:p>
      <w:r>
        <w:t>[изображение: image-2026-04-14-10-39-45-137.png]</w:t>
      </w:r>
    </w:p>
    <w:p>
      <w:r>
        <w:t>Второй без переноса и без автоматического удаления</w:t>
      </w:r>
    </w:p>
    <w:p>
      <w:r>
        <w:t>[изображение: image-2026-04-14-10-42-17-312.png]</w:t>
      </w:r>
    </w:p>
    <w:p>
      <w:r>
        <w:t>Оба ожидают удаление, продолжение проверки 15.04</w:t>
      </w:r>
    </w:p>
    <w:p>
      <w:r>
        <w:t>[изображение: image-2026-04-14-10-42-48-025.png]</w:t>
      </w:r>
    </w:p>
    <w:p>
      <w:r>
        <w:rPr>
          <w:b/>
        </w:rPr>
        <w:t>Комментарий 7</w:t>
      </w:r>
      <w:r>
        <w:t xml:space="preserve"> - 2026-04-15, Колесников Илья Алексеевич</w:t>
      </w:r>
    </w:p>
    <w:p>
      <w:r>
        <w:t>15.04 9:53 пользователи не удалены</w:t>
      </w:r>
    </w:p>
    <w:p>
      <w:r>
        <w:t>Возможно должно пройти 24 часа, либо все таки от второго параметра зависит их отображение тут тоже (deleteduserexpireddays)</w:t>
      </w:r>
    </w:p>
    <w:p>
      <w:r>
        <w:t>[изображение: image-2026-04-15-09-53-35-050.png]</w:t>
      </w:r>
    </w:p>
    <w:p>
      <w:r>
        <w:rPr>
          <w:b/>
        </w:rPr>
        <w:t>Комментарий 8</w:t>
      </w:r>
      <w:r>
        <w:t xml:space="preserve"> - 2026-04-15, Колесников Илья Алексеевич</w:t>
      </w:r>
    </w:p>
    <w:p>
      <w:r>
        <w:t>15.04 10:50 - прошло 24 часа  - пользователи стали отображаться заблокированными</w:t>
      </w:r>
    </w:p>
    <w:p>
      <w:r>
        <w:t>[изображение: image-2026-04-15-10-50-50-831.png]</w:t>
      </w:r>
    </w:p>
    <w:p>
      <w:r>
        <w:rPr>
          <w:b/>
        </w:rPr>
        <w:t>Комментарий 9</w:t>
      </w:r>
      <w:r>
        <w:t xml:space="preserve"> - 2026-04-20, Колесников Илья Алексеевич</w:t>
      </w:r>
    </w:p>
    <w:p>
      <w:r>
        <w:t>t1-1.26.3.1 - проверка удаления</w:t>
      </w:r>
    </w:p>
    <w:p>
      <w:r>
        <w:t>Конфиг</w:t>
      </w:r>
    </w:p>
    <w:p>
      <w:r>
        <w:t>[изображение: image-2026-04-21-14-04-35-869.png]</w:t>
      </w:r>
    </w:p>
    <w:p>
      <w:r>
        <w:t>Подготовили 2 пользователей</w:t>
      </w:r>
    </w:p>
    <w:p>
      <w:r>
        <w:t>удалитьВ1 удалитьВ2 с файлами</w:t>
      </w:r>
    </w:p>
    <w:p>
      <w:r>
        <w:t>[изображение: image-2026-04-21-14-04-48-683.png]</w:t>
      </w:r>
    </w:p>
    <w:p>
      <w:r>
        <w:t>удалитьВ1 – удаляем с переносом файлов и автоматическим удалением (21.04 в 14:02)</w:t>
      </w:r>
    </w:p>
    <w:p>
      <w:r>
        <w:t>[изображение: image-2026-04-21-14-04-58-618.png]</w:t>
      </w:r>
    </w:p>
    <w:p>
      <w:r>
        <w:t>удалитьВ2 – удаляем без переноса и без автоматического удаления (21.04 в 14:03)</w:t>
      </w:r>
    </w:p>
    <w:p>
      <w:r>
        <w:t>[изображение: image-2026-04-21-14-05-07-353.png]</w:t>
      </w:r>
    </w:p>
    <w:p>
      <w:r>
        <w:t>Ожидание удаления</w:t>
      </w:r>
    </w:p>
    <w:p>
      <w:r>
        <w:t>[изображение: image-2026-04-21-14-05-17-184.png]</w:t>
      </w:r>
    </w:p>
    <w:p>
      <w:r>
        <w:rPr>
          <w:b/>
        </w:rPr>
        <w:t>Комментарий 10</w:t>
      </w:r>
      <w:r>
        <w:t xml:space="preserve"> - 2026-04-22, Колесников Илья Алексеевич</w:t>
      </w:r>
    </w:p>
    <w:p>
      <w:r>
        <w:t>22.04 после 24 часов</w:t>
      </w:r>
    </w:p>
    <w:p>
      <w:r>
        <w:t>Пользователи перешли в статус "Заблокирован"</w:t>
      </w:r>
    </w:p>
    <w:p>
      <w:r>
        <w:t>Доступны для ручного удаления, автоматически не удалились</w:t>
      </w:r>
    </w:p>
    <w:p>
      <w:r>
        <w:t>[изображение: image-2026-04-22-15-31-00-591.png]</w:t>
      </w:r>
    </w:p>
    <w:p>
      <w:r>
        <w:t>[изображение: image-2026-04-22-15-31-29-323.png]</w:t>
      </w:r>
    </w:p>
    <w:p>
      <w:r>
        <w:rPr>
          <w:b/>
        </w:rPr>
        <w:t>Комментарий 11</w:t>
      </w:r>
      <w:r>
        <w:t xml:space="preserve"> - 2026-04-24, Колесников Илья Алексеевич</w:t>
      </w:r>
    </w:p>
    <w:p>
      <w:r>
        <w:t>23.04</w:t>
      </w:r>
    </w:p>
    <w:p>
      <w:r>
        <w:t>Пользователи снова перешели в статус "Ожидание удаления" - невозможно удалить вручную</w:t>
      </w:r>
    </w:p>
    <w:p>
      <w:r>
        <w:t>24.04</w:t>
      </w:r>
    </w:p>
    <w:p>
      <w:r>
        <w:t>Пользователь 1 удалился автоматически, пользователь 2 ожидает удаления вручную (как и ожидалось, но в другие сроки)</w:t>
      </w:r>
    </w:p>
    <w:p>
      <w:r>
        <w:t>Итого:</w:t>
      </w:r>
    </w:p>
    <w:p>
      <w:r>
        <w:t>1) Не корректные статусы отображаются в админке - Пользователь все время Ожидает удаления, не должен переходить в статус "Заблокирован", возможно нужен отдельный статус для момента, когда пользователь может быть удален вручную (Например Готов к удалению)</w:t>
      </w:r>
    </w:p>
    <w:p>
      <w:r>
        <w:t>2) Не корректные сроки удаления (ожидалось удаление за 1 день, удалилось за 3) + поправить отображение срока удаления в модальном окне удаления)</w:t>
      </w:r>
    </w:p>
    <w:p>
      <w:r>
        <w:t>[~dvoronin@asdco.ru]  описал следующее поведение:</w:t>
      </w:r>
    </w:p>
    <w:p>
      <w:r>
        <w:t>Скрипт userscleanup запускается по cron'у ночью в 00:00 по GMT (03:00 по MSK).</w:t>
      </w:r>
    </w:p>
    <w:p>
      <w:r>
        <w:t>Первый день:</w:t>
      </w:r>
    </w:p>
    <w:p>
      <w:r>
        <w:t>Юзер блокируется</w:t>
      </w:r>
    </w:p>
    <w:p>
      <w:r>
        <w:t>active = False</w:t>
      </w:r>
    </w:p>
    <w:p>
      <w:r>
        <w:t>user.blockdate = время блокировки</w:t>
      </w:r>
    </w:p>
    <w:p>
      <w:r>
        <w:t>Ночью запускается скрипт он ищет всех у кого user.blockdate старше, чем conf.mountbit.blockeduserexpireddays  24 часа (на ифт у нас это сейчас 124)</w:t>
      </w:r>
    </w:p>
    <w:p>
      <w:r>
        <w:t>В первый день юзер в эту выборку не попадает, так как полные 24 часа еще не прошло, с момента блокировки</w:t>
      </w:r>
    </w:p>
    <w:p>
      <w:r>
        <w:t>День 2:</w:t>
      </w:r>
    </w:p>
    <w:p>
      <w:r>
        <w:t>Теперь 24 часа прошло, и юзер попадает в выборку и переходит в состояние "waitingfordeletion" при этом ему ставится параметр user.waitingdate = время когда он перешел в это состояние (когда сработал скрипт примерно 00:00 по GMT)</w:t>
      </w:r>
    </w:p>
    <w:p>
      <w:r>
        <w:t>День 3:</w:t>
      </w:r>
    </w:p>
    <w:p>
      <w:r>
        <w:t>Ночью опять запускается скрипт и он ищет тех, у кого на этот момент user.waitingdate старше чем conf.mountbit.userdeletionwaitingdays  24 (на ифт опять будет 124) Если скрипт дошел до того же юзера в то же время или чуть позже то 24 часа уже прошло и все сработает в этот же день (если чуть раньше, то на сл. день):</w:t>
      </w:r>
    </w:p>
    <w:p>
      <w:r>
        <w:t>юзер переходит в состояние 'readyfordeletion' и если у него стоял параметр user.autoremove = True (была выбрана галочка при удалении чтобы удалить его автоматически), то ему ставится таска по удалению его контента и самого юзера.</w:t>
      </w:r>
    </w:p>
    <w:p>
      <w:r>
        <w:t>Не понятно для чего первый день ожидает 24 часа, кажется необходимо переводить в waitingfordeletion по нажатию кнопки "Удалить", и после этого уже идет отсчет х (дней)  24, для полного удаления</w:t>
      </w:r>
    </w:p>
    <w:p>
      <w:r>
        <w:t>3) На проде есть пользователи, которые были в статусе "Ожидание удаления" до релиза, когда такие пользователи должны удалиться? 30+ дней с момента релиза?</w:t>
      </w:r>
    </w:p>
    <w:p>
      <w:r>
        <w:rPr>
          <w:b/>
        </w:rPr>
        <w:t>Комментарий 12</w:t>
      </w:r>
      <w:r>
        <w:t xml:space="preserve"> - 2026-04-27, Коваленко Андрей Юрьевич</w:t>
      </w:r>
    </w:p>
    <w:p>
      <w:r>
        <w:t>Реализация и тестирование новой логики удаления пользователей будет произведено в рамках задачи VTBDISK-2455</w:t>
      </w:r>
    </w:p>
    <w:p>
      <w:bookmarkStart w:id="5" w:name="issue_VTBDISK_2408"/>
      <w:pPr>
        <w:pStyle w:val="Heading2"/>
      </w:pPr>
      <w:bookmarkEnd w:id="5"/>
      <w:r>
        <w:t>VTBDISK-2408: Т1 диск. Не работает перенос данных при удалении пользователя</w:t>
      </w:r>
    </w:p>
    <w:p>
      <w:r>
        <w:rPr>
          <w:b/>
        </w:rPr>
        <w:t xml:space="preserve">Jira: </w:t>
      </w:r>
      <w:hyperlink r:id="rId13">
        <w:r>
          <w:rPr>
            <w:color w:val="0563C1"/>
            <w:u w:val="single"/>
          </w:rPr>
          <w:t>VTBDISK-2408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Не работает перенос файлов при удалении пользователя</w:t>
      </w:r>
    </w:p>
    <w:p>
      <w:r>
        <w:t>Шаги для воспроизведения:</w:t>
      </w:r>
    </w:p>
    <w:p>
      <w:r>
        <w:t># Подготовить 2 пользователей ( 1 с файлами для удаления, 2ой для переноса файлов)</w:t>
      </w:r>
    </w:p>
    <w:p>
      <w:r>
        <w:t># Авторизоваться админом тенанта</w:t>
      </w:r>
    </w:p>
    <w:p>
      <w:r>
        <w:t># Перейти в ЛК - Компания - Пользователи</w:t>
      </w:r>
    </w:p>
    <w:p>
      <w:r>
        <w:t># Найти пользователя для удаления</w:t>
      </w:r>
    </w:p>
    <w:p>
      <w:r>
        <w:t># ПКМ - Удалить</w:t>
      </w:r>
    </w:p>
    <w:p>
      <w:r>
        <w:t># Выбрать Пользователя для переноса (из шага 1)</w:t>
      </w:r>
    </w:p>
    <w:p>
      <w:r>
        <w:t># Подтвердить удаление</w:t>
      </w:r>
    </w:p>
    <w:p>
      <w:r>
        <w:t>Ожидаемый результат: Квота удаленного пользователя обнулилась, квота пользователя для переноса увеличилась на объем перенесенных файлов, файлы успешно перенесены</w:t>
      </w:r>
    </w:p>
    <w:p>
      <w:r>
        <w:t>Фактический результат: Квота удаленного пользователя не изменилась, квота пользователя для переноса не изменилась, файлы не перенесены</w:t>
      </w:r>
    </w:p>
    <w:p>
      <w:r>
        <w:t>Изображение: image-2026-04-10-12-16-57-354.png</w:t>
      </w:r>
    </w:p>
    <w:p>
      <w:r/>
    </w:p>
    <w:p>
      <w:r>
        <w:t>Изображение: image-2026-04-10-12-17-21-643.png</w:t>
      </w:r>
    </w:p>
    <w:p>
      <w:r/>
    </w:p>
    <w:p>
      <w:r>
        <w:t>Изображение: image-2026-04-10-12-18-18-770.png</w:t>
      </w:r>
    </w:p>
    <w:p>
      <w:r/>
    </w:p>
    <w:p>
      <w:r>
        <w:t>Изображение: image-2026-04-10-12-18-40-753.png</w:t>
      </w:r>
    </w:p>
    <w:p>
      <w:r/>
    </w:p>
    <w:p>
      <w:r>
        <w:t>Изображение: image-2026-04-10-12-19-18-360.png</w:t>
      </w:r>
    </w:p>
    <w:p>
      <w:r/>
    </w:p>
    <w:p>
      <w:r>
        <w:t>Изображение: image-2026-04-10-12-20-01-438.png</w:t>
      </w:r>
    </w:p>
    <w:p>
      <w:r/>
    </w:p>
    <w:p>
      <w:r>
        <w:t>Изображение: image-2026-04-10-12-20-45-780.png</w:t>
      </w:r>
    </w:p>
    <w:p>
      <w:r/>
    </w:p>
    <w:p>
      <w:r>
        <w:t>Изображение: image-2026-04-10-12-36-27-554.png</w:t>
      </w:r>
    </w:p>
    <w:p>
      <w:r/>
    </w:p>
    <w:p>
      <w:r>
        <w:t>Изображение: image-2026-04-10-12-37-10-636.png</w:t>
      </w:r>
    </w:p>
    <w:p>
      <w:r/>
    </w:p>
    <w:p>
      <w:r>
        <w:t>Изображение: image-2026-04-10-12-37-33-885.png</w:t>
      </w:r>
    </w:p>
    <w:p>
      <w:r/>
    </w:p>
    <w:p>
      <w:r>
        <w:t>Изображение: image-2026-04-10-12-38-21-423.png</w:t>
      </w:r>
    </w:p>
    <w:p>
      <w:r/>
    </w:p>
    <w:p>
      <w:r>
        <w:t>Изображение: image-2026-04-10-12-38-56-705.png</w:t>
      </w:r>
    </w:p>
    <w:p>
      <w:r/>
    </w:p>
    <w:p>
      <w:r>
        <w:t>Изображение: image-2026-04-10-12-40-02-513.png</w:t>
      </w:r>
    </w:p>
    <w:p>
      <w:r/>
    </w:p>
    <w:p>
      <w:r>
        <w:t>Изображение: image-2026-04-10-12-42-39-443.png</w:t>
      </w:r>
    </w:p>
    <w:p>
      <w:r/>
    </w:p>
    <w:p>
      <w:r>
        <w:t>Изображение: image-2026-04-21-13-16-27-000.png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image-2026-04-10-12-16-57-354.png (не удалось вставить: )</w:t>
      </w:r>
    </w:p>
    <w:p>
      <w:pPr>
        <w:pStyle w:val="ListBullet"/>
      </w:pPr>
      <w:r>
        <w:t>image-2026-04-10-12-17-21-643.png (не удалось вставить: )</w:t>
      </w:r>
    </w:p>
    <w:p>
      <w:pPr>
        <w:pStyle w:val="ListBullet"/>
      </w:pPr>
      <w:r>
        <w:t>image-2026-04-10-12-18-18-770.png (не удалось вставить: )</w:t>
      </w:r>
    </w:p>
    <w:p>
      <w:pPr>
        <w:pStyle w:val="ListBullet"/>
      </w:pPr>
      <w:r>
        <w:t>image-2026-04-10-12-18-40-753.png (не удалось вставить: )</w:t>
      </w:r>
    </w:p>
    <w:p>
      <w:pPr>
        <w:pStyle w:val="ListBullet"/>
      </w:pPr>
      <w:r>
        <w:t>image-2026-04-10-12-19-18-360.png (не удалось вставить: )</w:t>
      </w:r>
    </w:p>
    <w:p>
      <w:pPr>
        <w:pStyle w:val="ListBullet"/>
      </w:pPr>
      <w:r>
        <w:t>image-2026-04-10-12-20-01-438.png (не удалось вставить: )</w:t>
      </w:r>
    </w:p>
    <w:p>
      <w:pPr>
        <w:pStyle w:val="ListBullet"/>
      </w:pPr>
      <w:r>
        <w:t>image-2026-04-10-12-20-45-780.png (не удалось вставить: )</w:t>
      </w:r>
    </w:p>
    <w:p>
      <w:pPr>
        <w:pStyle w:val="ListBullet"/>
      </w:pPr>
      <w:r>
        <w:t>image-2026-04-10-12-36-27-554.png (не удалось вставить: )</w:t>
      </w:r>
    </w:p>
    <w:p>
      <w:pPr>
        <w:pStyle w:val="ListBullet"/>
      </w:pPr>
      <w:r>
        <w:t>image-2026-04-10-12-37-10-636.png (не удалось вставить: )</w:t>
      </w:r>
    </w:p>
    <w:p>
      <w:pPr>
        <w:pStyle w:val="ListBullet"/>
      </w:pPr>
      <w:r>
        <w:t>image-2026-04-10-12-37-33-885.png (не удалось вставить: )</w:t>
      </w:r>
    </w:p>
    <w:p>
      <w:pPr>
        <w:pStyle w:val="ListBullet"/>
      </w:pPr>
      <w:r>
        <w:t>image-2026-04-10-12-38-21-423.png (не удалось вставить: )</w:t>
      </w:r>
    </w:p>
    <w:p>
      <w:pPr>
        <w:pStyle w:val="ListBullet"/>
      </w:pPr>
      <w:r>
        <w:t>image-2026-04-10-12-38-56-705.png (не удалось вставить: )</w:t>
      </w:r>
    </w:p>
    <w:p>
      <w:pPr>
        <w:pStyle w:val="ListBullet"/>
      </w:pPr>
      <w:r>
        <w:t>image-2026-04-10-12-40-02-513.png (не удалось вставить: )</w:t>
      </w:r>
    </w:p>
    <w:p>
      <w:pPr>
        <w:pStyle w:val="ListBullet"/>
      </w:pPr>
      <w:r>
        <w:t>image-2026-04-10-12-42-39-443.png (не удалось вставить: )</w:t>
      </w:r>
    </w:p>
    <w:p>
      <w:pPr>
        <w:pStyle w:val="ListBullet"/>
      </w:pPr>
      <w:r>
        <w:t>image-2026-04-21-13-16-27-000.png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- 2026-04-10, Колесников Илья Алексеевич</w:t>
      </w:r>
    </w:p>
    <w:p>
      <w:r>
        <w:t>Тестирование на ИФТ</w:t>
      </w:r>
    </w:p>
    <w:p>
      <w:r>
        <w:t>1) Подготовили пользователя для удаления</w:t>
      </w:r>
    </w:p>
    <w:p>
      <w:r>
        <w:t>[изображение: image-2026-04-10-12-16-57-354.png]</w:t>
      </w:r>
    </w:p>
    <w:p>
      <w:r>
        <w:t>2) Есть пользователь для переноса</w:t>
      </w:r>
    </w:p>
    <w:p>
      <w:r>
        <w:t>[изображение: image-2026-04-10-12-17-21-643.png]</w:t>
      </w:r>
    </w:p>
    <w:p>
      <w:r>
        <w:t>3)</w:t>
      </w:r>
    </w:p>
    <w:p>
      <w:r>
        <w:t>[изображение: image-2026-04-10-12-18-18-770.png]</w:t>
      </w:r>
    </w:p>
    <w:p>
      <w:r>
        <w:t>4) Передача данных</w:t>
      </w:r>
    </w:p>
    <w:p>
      <w:r>
        <w:t>[изображение: image-2026-04-10-12-18-40-753.png]</w:t>
      </w:r>
    </w:p>
    <w:p>
      <w:r>
        <w:t>5) Статус изменился</w:t>
      </w:r>
    </w:p>
    <w:p>
      <w:r>
        <w:t>[изображение: image-2026-04-10-12-19-18-360.png]</w:t>
      </w:r>
    </w:p>
    <w:p>
      <w:r>
        <w:t>6) У пользователя которому переносили квота не изменилась</w:t>
      </w:r>
    </w:p>
    <w:p>
      <w:r>
        <w:t>[изображение: image-2026-04-10-12-20-01-438.png]</w:t>
      </w:r>
    </w:p>
    <w:p>
      <w:r>
        <w:t>7) Проверить наличие файлов переноса</w:t>
      </w:r>
    </w:p>
    <w:p>
      <w:r>
        <w:t>Файлы не перенеслись</w:t>
      </w:r>
    </w:p>
    <w:p>
      <w:r>
        <w:t>[изображение: image-2026-04-10-12-20-45-780.png]</w:t>
      </w:r>
    </w:p>
    <w:p>
      <w:r>
        <w:rPr>
          <w:b/>
        </w:rPr>
        <w:t>Комментарий 2</w:t>
      </w:r>
      <w:r>
        <w:t xml:space="preserve"> - 2026-04-10, Колесников Илья Алексеевич</w:t>
      </w:r>
    </w:p>
    <w:p>
      <w:r>
        <w:t>На Проде</w:t>
      </w:r>
    </w:p>
    <w:p>
      <w:r>
        <w:t>Пользователь для переноса</w:t>
      </w:r>
    </w:p>
    <w:p>
      <w:r>
        <w:t>[изображение: image-2026-04-10-12-36-27-554.png]</w:t>
      </w:r>
    </w:p>
    <w:p>
      <w:r>
        <w:t>Удаляем</w:t>
      </w:r>
    </w:p>
    <w:p>
      <w:r>
        <w:t>[изображение: image-2026-04-10-12-37-10-636.png]</w:t>
      </w:r>
    </w:p>
    <w:p>
      <w:r>
        <w:t>Перенос</w:t>
      </w:r>
    </w:p>
    <w:p>
      <w:r>
        <w:t>[изображение: image-2026-04-10-12-37-33-885.png]</w:t>
      </w:r>
    </w:p>
    <w:p>
      <w:r>
        <w:t>Сразу заблокировался?</w:t>
      </w:r>
    </w:p>
    <w:p>
      <w:r>
        <w:t>[изображение: image-2026-04-10-12-38-21-423.png]</w:t>
      </w:r>
    </w:p>
    <w:p>
      <w:r>
        <w:t>Квота не поменялась для получателя</w:t>
      </w:r>
    </w:p>
    <w:p>
      <w:r>
        <w:t>[изображение: image-2026-04-10-12-38-56-705.png]</w:t>
      </w:r>
    </w:p>
    <w:p>
      <w:r>
        <w:t>Файлов у пользователя нет</w:t>
      </w:r>
    </w:p>
    <w:p>
      <w:r>
        <w:t>[изображение: image-2026-04-10-12-40-02-513.png]</w:t>
      </w:r>
    </w:p>
    <w:p>
      <w:r>
        <w:rPr>
          <w:b/>
        </w:rPr>
        <w:t>Комментарий 3</w:t>
      </w:r>
      <w:r>
        <w:t xml:space="preserve"> - 2026-04-10, Колесников Илья Алексеевич</w:t>
      </w:r>
    </w:p>
    <w:p>
      <w:r>
        <w:t>Очень не стабильно работает на Проде</w:t>
      </w:r>
    </w:p>
    <w:p>
      <w:r>
        <w:t>Пытался переносить на себя (админа тенанта) частично работает, файлы некоторых пользователей переносятся полностью, а некоторые не все файлы</w:t>
      </w:r>
    </w:p>
    <w:p>
      <w:r>
        <w:t>[изображение: image-2026-04-10-12-42-39-443.png]</w:t>
      </w:r>
    </w:p>
    <w:p>
      <w:r>
        <w:rPr>
          <w:b/>
        </w:rPr>
        <w:t>Комментарий 4</w:t>
      </w:r>
      <w:r>
        <w:t xml:space="preserve"> - 2026-04-17, Фомин Алексей Иванович</w:t>
      </w:r>
    </w:p>
    <w:p>
      <w:r>
        <w:t>на ифт файлы могут не трансферится по одной причине: они отсутствуют в бакете:</w:t>
      </w:r>
    </w:p>
    <w:p>
      <w:r>
        <w:t>(например,</w:t>
      </w:r>
    </w:p>
    <w:p>
      <w:r>
        <w:t>при попытке удаления пользователя 0505test21 - была ошибка бакета s3 453f78fc8bf0871452c9d31c563c3654805 - Source object not found in storage (utc 2026-04-17 11:20:37,558;</w:t>
      </w:r>
    </w:p>
    <w:p>
      <w:r>
        <w:t>при попытке удаления пользователя IFTDISKUSER222222222222222222 была ошибка бакета</w:t>
      </w:r>
    </w:p>
    <w:p>
      <w:r>
        <w:t>An error occurred (AccessDenied) when calling the CopyObject operation: None (2026-04-15T12:33:15.578)</w:t>
      </w:r>
    </w:p>
    <w:p>
      <w:r>
        <w:t>)</w:t>
      </w:r>
    </w:p>
    <w:p>
      <w:r>
        <w:t>есть недоработка, что игнорится атрибут кому передать файлы. Сейчас по умолчанию файлы передаются пользователю, который удаляет. Эта задача решается в таске VTBDISK-2442</w:t>
      </w:r>
    </w:p>
    <w:p>
      <w:r>
        <w:t>По изменению квоты: при удалении пользователя, квота удаляемого пользователя не меняется до его полного удаления. Файлы, которые мигрировали, не удаляются на случай востановления пользователя.</w:t>
      </w:r>
    </w:p>
    <w:p>
      <w:r>
        <w:rPr>
          <w:b/>
        </w:rPr>
        <w:t>Комментарий 5</w:t>
      </w:r>
      <w:r>
        <w:t xml:space="preserve"> - 2026-04-21, Колесников Илья Алексеевич</w:t>
      </w:r>
    </w:p>
    <w:p>
      <w:r>
        <w:t>t1-1.26.3.1 - протестировано на ИФТ - успешно</w:t>
      </w:r>
    </w:p>
    <w:p>
      <w:r>
        <w:t>https://jira.t1-cloud.ru/browse/VTBDISK-2442</w:t>
      </w:r>
    </w:p>
    <w:p>
      <w:r>
        <w:t>[изображение: image-2026-04-21-13-16-27-000.png]</w:t>
      </w:r>
    </w:p>
    <w:p>
      <w:bookmarkStart w:id="6" w:name="issue_VTBDISK_2428"/>
      <w:pPr>
        <w:pStyle w:val="Heading2"/>
      </w:pPr>
      <w:bookmarkEnd w:id="6"/>
      <w:r>
        <w:t>VTBDISK-2428: Релиз t1-1.26.3.1</w:t>
      </w:r>
    </w:p>
    <w:p>
      <w:r>
        <w:rPr>
          <w:b/>
        </w:rPr>
        <w:t xml:space="preserve">Jira: </w:t>
      </w:r>
      <w:hyperlink r:id="rId14">
        <w:r>
          <w:rPr>
            <w:color w:val="0563C1"/>
            <w:u w:val="single"/>
          </w:rPr>
          <w:t>VTBDISK-2428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Цель задачи:</w:t>
      </w:r>
    </w:p>
    <w:p>
      <w:r>
        <w:t>вести в одном месте актуальный статус подготовки, выкатки и тестирования релиза t1-1.26.3 (https://jira.t1-cloud.ru/issues/?jql=project+%3D+VTBDISK+AND+fixVersion+%3D+t1-1.26.3) и t-1.26.3.1 (https://jira.t1-cloud.ru/browse/VTBDISK/fixforversion/18679), чтобы вся команда видела текущее состояние релиза, последние изменения, результаты проверки и открытые вопросы</w:t>
      </w:r>
    </w:p>
    <w:p>
      <w:r>
        <w:t>В рамках задачи фиксируется прогресс по релизу:</w:t>
      </w:r>
    </w:p>
    <w:p>
      <w:r>
        <w:t>готовность со стороны разработки</w:t>
      </w:r>
    </w:p>
    <w:p>
      <w:r>
        <w:t>передача изменений на деплой</w:t>
      </w:r>
    </w:p>
    <w:p>
      <w:r>
        <w:t>статус выкатки</w:t>
      </w:r>
    </w:p>
    <w:p>
      <w:r>
        <w:t>готовность релиза к тестированию</w:t>
      </w:r>
    </w:p>
    <w:p>
      <w:r>
        <w:t>ход и результаты тестирования</w:t>
      </w:r>
    </w:p>
    <w:p>
      <w:r>
        <w:t>найденные баги, блокеры и повторные проверки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- 2026-04-13, Коваленко Андрей Юрьевич</w:t>
      </w:r>
    </w:p>
    <w:p>
      <w:r>
        <w:t>Результат тестирования от 10 апреля: Не удалился пользователь на ИФТ t1-26.3</w:t>
      </w:r>
    </w:p>
    <w:p>
      <w:r>
        <w:rPr>
          <w:b/>
        </w:rPr>
        <w:t>Комментарий 2</w:t>
      </w:r>
      <w:r>
        <w:t xml:space="preserve"> - 2026-04-13, Коваленко Андрей Юрьевич</w:t>
      </w:r>
    </w:p>
    <w:p>
      <w:r>
        <w:t>13.04 пользователь удалился. Необходимо повторное тестирование логики удаления - применяются ли параметры удаления юзера из конфига:</w:t>
      </w:r>
    </w:p>
    <w:p>
      <w:r>
        <w:t>deleteduserexpireddays – через сколько дней после мягкого удаления пользователь удаляется физически</w:t>
      </w:r>
    </w:p>
    <w:p>
      <w:r>
        <w:t>blockeduserexpireddays – аналогично для заблокированных пользователей</w:t>
      </w:r>
    </w:p>
    <w:p>
      <w:r>
        <w:t>userdeletionwaitingdays – задержка перед началом процесса удаления</w:t>
      </w:r>
    </w:p>
    <w:p>
      <w:r>
        <w:rPr>
          <w:b/>
        </w:rPr>
        <w:t>Комментарий 3</w:t>
      </w:r>
      <w:r>
        <w:t xml:space="preserve"> - 2026-04-14, Колесников Илья Алексеевич</w:t>
      </w:r>
    </w:p>
    <w:p>
      <w:r>
        <w:t>Взято в тестирование</w:t>
      </w:r>
    </w:p>
    <w:p>
      <w:r>
        <w:t>Задача https://jira.t1-cloud.ru/browse/VTBDISK-2337 - 14.04 запущено удаление, ожидаем результатов 15.04</w:t>
      </w:r>
    </w:p>
    <w:p>
      <w:r>
        <w:rPr>
          <w:b/>
        </w:rPr>
        <w:t>Комментарий 4</w:t>
      </w:r>
      <w:r>
        <w:t xml:space="preserve"> - 2026-04-14, Колесников Илья Алексеевич</w:t>
      </w:r>
    </w:p>
    <w:p>
      <w:r>
        <w:t>Регресс ИФТ</w:t>
      </w:r>
    </w:p>
    <w:p>
      <w:r>
        <w:t>т1 диск - [https://sfera.inno.local/testing/project/SOUL/test-launch/SOUL-R-5151?tab=launches]</w:t>
      </w:r>
    </w:p>
    <w:p>
      <w:r>
        <w:t>Пройдено 55/138</w:t>
      </w:r>
    </w:p>
    <w:p>
      <w:r>
        <w:t>Во время регресса обнаружены баги:</w:t>
      </w:r>
    </w:p>
    <w:p>
      <w:r>
        <w:t>[https://jira.t1-cloud.ru/browse/VTBDISK-2437] - уже на проде, не блокирует</w:t>
      </w:r>
    </w:p>
    <w:p>
      <w:r>
        <w:t>[https://jira.t1-cloud.ru/browse/VTBDISK-2436] - уже на проде, не блокирует</w:t>
      </w:r>
    </w:p>
    <w:p>
      <w:r>
        <w:t>Дион Диск Смоук - пропущен в данном релизе - Одобрено со стороны разработки, т.к. точеченые изменения</w:t>
      </w:r>
    </w:p>
    <w:p>
      <w:r>
        <w:rPr>
          <w:b/>
        </w:rPr>
        <w:t>Комментарий 5</w:t>
      </w:r>
      <w:r>
        <w:t xml:space="preserve"> - 2026-04-21, Колесников Илья Алексеевич</w:t>
      </w:r>
    </w:p>
    <w:p>
      <w:r>
        <w:t>Статус тестирования релиза T1 - 26.3.1</w:t>
      </w:r>
    </w:p>
    <w:p>
      <w:r>
        <w:t>[https://jira.t1-cloud.ru/browse/VTBDISK-2408] - протестировано успешно</w:t>
      </w:r>
    </w:p>
    <w:p>
      <w:r>
        <w:t>[https://jira.t1-cloud.ru/browse/VTBDISK-2442] - протестировано успешно</w:t>
      </w:r>
    </w:p>
    <w:p>
      <w:r>
        <w:t>[https://jira.t1-cloud.ru/browse/VTBDISK-2439] - не требует тестирования</w:t>
      </w:r>
    </w:p>
    <w:p>
      <w:r>
        <w:t>[https://jira.t1-cloud.ru/browse/VTBDISK-2337] - автоматическое удаление не сработало, требуется доработка, релиз не блокирует</w:t>
      </w:r>
    </w:p>
    <w:p>
      <w:r>
        <w:t>Смок Дион Диска - не требуется</w:t>
      </w:r>
    </w:p>
    <w:p>
      <w:r>
        <w:t>Изменений во фронте пользовательской части нет, полный регресс Т1 избыточен, планирую провести только Смок - [https://sfera.inno.local/testing/project/SOUL/test-launch/SOUL-R-5189?tab=case-runs]</w:t>
      </w:r>
    </w:p>
    <w:p>
      <w:r>
        <w:t>Пройдено 62/62 кейсов</w:t>
      </w:r>
    </w:p>
    <w:p>
      <w:r>
        <w:t>Обнаружена проблема с SAML авторизацией - [https://jira.t1-cloud.ru/browse/VTBDISK-2443] - решено</w:t>
      </w:r>
    </w:p>
    <w:p>
      <w:r>
        <w:t>Обнаружен баг в рамках регресса - [https://jira.t1-cloud.ru/browse/VTBDISK-2446] - уже на проде, не блокирует релиз</w:t>
      </w:r>
    </w:p>
    <w:p>
      <w:r>
        <w:rPr>
          <w:b/>
        </w:rPr>
        <w:t>Комментарий 6</w:t>
      </w:r>
      <w:r>
        <w:t xml:space="preserve"> - 2026-04-23, Колесников Илья Алексеевич</w:t>
      </w:r>
    </w:p>
    <w:p>
      <w:r>
        <w:t>Релиз установлен на ПРОД</w:t>
      </w:r>
    </w:p>
    <w:p>
      <w:r>
        <w:t>Проверка СМОК - [https://sfera.inno.local/testing/project/SOUL/test-launch/SOUL-R-5216/10619533?tab=case-runs]</w:t>
      </w:r>
    </w:p>
    <w:p>
      <w:r>
        <w:t>Пройдено 62/62</w:t>
      </w:r>
    </w:p>
    <w:p>
      <w:r>
        <w:t>Релиз установлен успешно</w:t>
      </w:r>
    </w:p>
    <w:p>
      <w:bookmarkStart w:id="7" w:name="issue_VTBDISK_2442"/>
      <w:pPr>
        <w:pStyle w:val="Heading2"/>
      </w:pPr>
      <w:bookmarkEnd w:id="7"/>
      <w:r>
        <w:t>VTBDISK-2442: Не выбирается пользователь к которому должны перейти файлы удаляемого пользователя</w:t>
      </w:r>
    </w:p>
    <w:p>
      <w:r>
        <w:rPr>
          <w:b/>
        </w:rPr>
        <w:t xml:space="preserve">Jira: </w:t>
      </w:r>
      <w:hyperlink r:id="rId15">
        <w:r>
          <w:rPr>
            <w:color w:val="0563C1"/>
            <w:u w:val="single"/>
          </w:rPr>
          <w:t>VTBDISK-2442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в панели администратора компании во вкладке пользователи выбираем пользователя на удаление, выбираем пользователя к которому должны перейти файлы. данные на бекенд не передаются.</w:t>
      </w:r>
    </w:p>
    <w:p>
      <w:r>
        <w:t>[изображение: image-2026-04-17-10-36-00-217.png]</w:t>
      </w:r>
    </w:p>
    <w:p>
      <w:r>
        <w:t>надо исправить этот баг</w:t>
      </w:r>
    </w:p>
    <w:p>
      <w:r>
        <w:t>Родительская задача VTBDISK-2408</w:t>
      </w:r>
    </w:p>
    <w:p>
      <w:r>
        <w:t>Изображение: image-2026-04-17-10-36-00-217.png</w:t>
      </w:r>
    </w:p>
    <w:p>
      <w:r/>
    </w:p>
    <w:p>
      <w:r>
        <w:t>Изображение: image-2026-04-21-13-15-16-072.png</w:t>
      </w:r>
    </w:p>
    <w:p>
      <w:r/>
    </w:p>
    <w:p>
      <w:r>
        <w:t>Изображение: image-2026-04-21-13-15-47-907.png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image-2026-04-17-10-36-00-217.png (не удалось вставить: )</w:t>
      </w:r>
    </w:p>
    <w:p>
      <w:pPr>
        <w:pStyle w:val="ListBullet"/>
      </w:pPr>
      <w:r>
        <w:t>image-2026-04-21-13-15-16-072.png (не удалось вставить: )</w:t>
      </w:r>
    </w:p>
    <w:p>
      <w:pPr>
        <w:pStyle w:val="ListBullet"/>
      </w:pPr>
      <w:r>
        <w:t>image-2026-04-21-13-15-47-907.png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- 2026-04-21, Колесников Илья Алексеевич</w:t>
      </w:r>
    </w:p>
    <w:p>
      <w:r>
        <w:t>t1-26.3.1 - протестировано на ИФТ - успешно</w:t>
      </w:r>
    </w:p>
    <w:p>
      <w:r>
        <w:t>[изображение: image-2026-04-21-13-15-16-072.png]</w:t>
      </w:r>
    </w:p>
    <w:p>
      <w:r>
        <w:t>Файлы перенесены</w:t>
      </w:r>
    </w:p>
    <w:p>
      <w:r>
        <w:t>[изображение: image-2026-04-21-13-15-47-907.png]</w:t>
      </w:r>
    </w:p>
    <w:p>
      <w:bookmarkStart w:id="8" w:name="issue_VTBDISK_2443"/>
      <w:pPr>
        <w:pStyle w:val="Heading2"/>
      </w:pPr>
      <w:bookmarkEnd w:id="8"/>
      <w:r>
        <w:t>VTBDISK-2443: T1Disk. Не работает SAML авторизация</w:t>
      </w:r>
    </w:p>
    <w:p>
      <w:r>
        <w:rPr>
          <w:b/>
        </w:rPr>
        <w:t xml:space="preserve">Jira: </w:t>
      </w:r>
      <w:hyperlink r:id="rId16">
        <w:r>
          <w:rPr>
            <w:color w:val="0563C1"/>
            <w:u w:val="single"/>
          </w:rPr>
          <w:t>VTBDISK-2443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Стенд: T1 IFT https://disk.ift.t1.cloud/login</w:t>
      </w:r>
    </w:p>
    <w:p>
      <w:r>
        <w:t>Суть проблемы: 403 на запрос авторизации через SAML ADFS</w:t>
      </w:r>
    </w:p>
    <w:p>
      <w:r>
        <w:t>Шаги для воспроизведения:</w:t>
      </w:r>
    </w:p>
    <w:p>
      <w:r>
        <w:t># Открыть страницу авторизации</w:t>
      </w:r>
    </w:p>
    <w:p>
      <w:r>
        <w:t># Выбрать SAML</w:t>
      </w:r>
    </w:p>
    <w:p>
      <w:r>
        <w:t># Ввести домен (t1test)</w:t>
      </w:r>
    </w:p>
    <w:p>
      <w:r>
        <w:t># Ввести логин пароль (</w:t>
      </w:r>
    </w:p>
    <w:p>
      <w:r>
        <w:t>домен t1test</w:t>
      </w:r>
    </w:p>
    <w:p>
      <w:r>
        <w:t>tuser3@t1test.local</w:t>
      </w:r>
    </w:p>
    <w:p>
      <w:r>
        <w:t>SsdJFEL8q4SCpif9</w:t>
      </w:r>
    </w:p>
    <w:p>
      <w:r>
        <w:t>ldapuser@t1test.local</w:t>
      </w:r>
    </w:p>
    <w:p>
      <w:r>
        <w:t>iZBKkF5k76vXow)</w:t>
      </w:r>
    </w:p>
    <w:p>
      <w:r>
        <w:t># Нажать Войти</w:t>
      </w:r>
    </w:p>
    <w:p>
      <w:r>
        <w:t>Ожидаемый результат: Успешная авторизация через SAML ADFS</w:t>
      </w:r>
    </w:p>
    <w:p>
      <w:r>
        <w:t>Фактический результат: Ошибка</w:t>
      </w:r>
    </w:p>
    <w:p>
      <w:r>
        <w:t>[изображение: image-2026-04-21-16-42-08-406.png]</w:t>
      </w:r>
    </w:p>
    <w:p>
      <w:r>
        <w:t>Изображение: image-2026-04-21-16-42-08-406.png</w:t>
      </w:r>
    </w:p>
    <w:p>
      <w:r/>
    </w:p>
    <w:p>
      <w:r>
        <w:t>Изображение: image-2026-04-22-11-05-40-348.png</w:t>
      </w:r>
    </w:p>
    <w:p>
      <w:r/>
    </w:p>
    <w:p>
      <w:r>
        <w:t>Изображение: SAML.png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image-2026-04-21-16-42-08-406.png (не удалось вставить: )</w:t>
      </w:r>
    </w:p>
    <w:p>
      <w:pPr>
        <w:pStyle w:val="ListBullet"/>
      </w:pPr>
      <w:r>
        <w:t>image-2026-04-22-11-05-40-348.png (не удалось вставить: )</w:t>
      </w:r>
    </w:p>
    <w:p>
      <w:pPr>
        <w:pStyle w:val="ListBullet"/>
      </w:pPr>
      <w:r>
        <w:t>SAML.png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- 2026-04-21, Горбачев Иван Владимирович</w:t>
      </w:r>
    </w:p>
    <w:p>
      <w:r>
        <w:t>[изображение: SAML.png]</w:t>
      </w:r>
    </w:p>
    <w:p>
      <w:r>
        <w:rPr>
          <w:b/>
        </w:rPr>
        <w:t>Комментарий 2</w:t>
      </w:r>
      <w:r>
        <w:t xml:space="preserve"> - 2026-04-21, Горбачев Иван Владимирович</w:t>
      </w:r>
    </w:p>
    <w:p>
      <w:r>
        <w:t>Добавил всё по инструкции которую скидывали, при сохранении перекидывает радиобатн на кнопку ldap</w:t>
      </w:r>
    </w:p>
    <w:p>
      <w:r>
        <w:t>[~IlAKolesnikov@inno.tech]  протестируй</w:t>
      </w:r>
    </w:p>
    <w:p>
      <w:r>
        <w:rPr>
          <w:b/>
        </w:rPr>
        <w:t>Комментарий 3</w:t>
      </w:r>
      <w:r>
        <w:t xml:space="preserve"> - 2026-04-22, Колесников Илья Алексеевич</w:t>
      </w:r>
    </w:p>
    <w:p>
      <w:r>
        <w:t>Настройка помогла, авторизация SAML ADFS прошла</w:t>
      </w:r>
    </w:p>
    <w:p>
      <w:r>
        <w:t>[изображение: image-2026-04-22-11-05-40-348.png]</w:t>
      </w:r>
    </w:p>
    <w:p>
      <w:bookmarkStart w:id="9" w:name="issue_VTBDISK_1103"/>
      <w:pPr>
        <w:pStyle w:val="Heading2"/>
      </w:pPr>
      <w:bookmarkEnd w:id="9"/>
      <w:r>
        <w:t>VTBDISK-1103: [Новый дизайн] При вызове действия "Переименовать" под редактирование попадает формат файла</w:t>
      </w:r>
    </w:p>
    <w:p>
      <w:r>
        <w:rPr>
          <w:b/>
        </w:rPr>
        <w:t xml:space="preserve">Jira: </w:t>
      </w:r>
      <w:hyperlink r:id="rId17">
        <w:r>
          <w:rPr>
            <w:color w:val="0563C1"/>
            <w:u w:val="single"/>
          </w:rPr>
          <w:t>VTBDISK-1103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Выбрать файл</w:t>
      </w:r>
    </w:p>
    <w:p>
      <w:r>
        <w:t>ПКМ выбрать «Переименовать»</w:t>
      </w:r>
    </w:p>
    <w:p>
      <w:r>
        <w:t>ОР: под изменения не попадает формат файла</w:t>
      </w:r>
    </w:p>
    <w:p>
      <w:r>
        <w:t>ФР: попадает</w:t>
      </w:r>
    </w:p>
    <w:p>
      <w:r>
        <w:t>[изображение: image-2024-07-12-14-44-38-016.png]</w:t>
      </w:r>
    </w:p>
    <w:p>
      <w:r>
        <w:t>Изображение: image-2024-07-12-14-44-38-016.png</w:t>
      </w:r>
    </w:p>
    <w:p>
      <w:r/>
    </w:p>
    <w:p>
      <w:r>
        <w:t>Изображение: image-2025-06-05-16-00-04-260.png</w:t>
      </w:r>
    </w:p>
    <w:p>
      <w:r/>
    </w:p>
    <w:p>
      <w:r>
        <w:t>Изображение: image-2025-08-12-13-31-27-329.png</w:t>
      </w:r>
    </w:p>
    <w:p>
      <w:r/>
    </w:p>
    <w:p>
      <w:r>
        <w:t>Изображение: image-2025-09-24-15-00-14-933.png</w:t>
      </w:r>
    </w:p>
    <w:p>
      <w:r/>
    </w:p>
    <w:p>
      <w:r>
        <w:t>Изображение: image-2025-09-24-15-05-12-132.png</w:t>
      </w:r>
    </w:p>
    <w:p>
      <w:r/>
    </w:p>
    <w:p>
      <w:r>
        <w:t>Изображение: image-2025-09-24-15-08-00-502.png</w:t>
      </w:r>
    </w:p>
    <w:p>
      <w:r/>
    </w:p>
    <w:p>
      <w:r>
        <w:t>Изображение: image-2025-09-24-15-10-22-827.png</w:t>
      </w:r>
    </w:p>
    <w:p>
      <w:r/>
    </w:p>
    <w:p>
      <w:r>
        <w:t>Изображение: image-2026-04-30-12-35-38-128.png</w:t>
      </w:r>
    </w:p>
    <w:p>
      <w:r/>
    </w:p>
    <w:p>
      <w:r>
        <w:t>Изображение: image-2026-04-30-12-35-58-844.png</w:t>
      </w:r>
    </w:p>
    <w:p>
      <w:r/>
    </w:p>
    <w:p>
      <w:r>
        <w:t>Изображение: image-2026-04-30-12-36-50-348.png</w:t>
      </w:r>
    </w:p>
    <w:p>
      <w:r/>
    </w:p>
    <w:p>
      <w:r>
        <w:t>Изображение: photo_2024-08-21_13-20-23.jpg</w:t>
      </w:r>
    </w:p>
    <w:p>
      <w:r/>
    </w:p>
    <w:p>
      <w:r>
        <w:t>Изображение: photo_2024-08-21_13-20-24.jpg</w:t>
      </w:r>
    </w:p>
    <w:p>
      <w:r/>
    </w:p>
    <w:p>
      <w:r>
        <w:t>Изображение: photo_2024-08-21_13-20-26.jpg</w:t>
      </w:r>
    </w:p>
    <w:p>
      <w:r/>
    </w:p>
    <w:p>
      <w:r>
        <w:t>Изображение: Снимок экрана 2024-11-27 125023-1.png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image-2024-07-12-14-44-38-016.png (не удалось вставить: )</w:t>
      </w:r>
    </w:p>
    <w:p>
      <w:pPr>
        <w:pStyle w:val="ListBullet"/>
      </w:pPr>
      <w:r>
        <w:t>image-2025-06-05-16-00-04-260.png (не удалось вставить: )</w:t>
      </w:r>
    </w:p>
    <w:p>
      <w:pPr>
        <w:pStyle w:val="ListBullet"/>
      </w:pPr>
      <w:r>
        <w:t>image-2025-08-12-13-31-27-329.png (не удалось вставить: )</w:t>
      </w:r>
    </w:p>
    <w:p>
      <w:pPr>
        <w:pStyle w:val="ListBullet"/>
      </w:pPr>
      <w:r>
        <w:t>image-2025-09-24-15-00-14-933.png (не удалось вставить: )</w:t>
      </w:r>
    </w:p>
    <w:p>
      <w:pPr>
        <w:pStyle w:val="ListBullet"/>
      </w:pPr>
      <w:r>
        <w:t>image-2025-09-24-15-05-12-132.png (не удалось вставить: )</w:t>
      </w:r>
    </w:p>
    <w:p>
      <w:pPr>
        <w:pStyle w:val="ListBullet"/>
      </w:pPr>
      <w:r>
        <w:t>image-2025-09-24-15-08-00-502.png (не удалось вставить: )</w:t>
      </w:r>
    </w:p>
    <w:p>
      <w:pPr>
        <w:pStyle w:val="ListBullet"/>
      </w:pPr>
      <w:r>
        <w:t>image-2025-09-24-15-10-22-827.png (не удалось вставить: )</w:t>
      </w:r>
    </w:p>
    <w:p>
      <w:pPr>
        <w:pStyle w:val="ListBullet"/>
      </w:pPr>
      <w:r>
        <w:t>image-2026-04-30-12-35-38-128.png (не удалось вставить: )</w:t>
      </w:r>
    </w:p>
    <w:p>
      <w:pPr>
        <w:pStyle w:val="ListBullet"/>
      </w:pPr>
      <w:r>
        <w:t>image-2026-04-30-12-35-58-844.png (не удалось вставить: )</w:t>
      </w:r>
    </w:p>
    <w:p>
      <w:pPr>
        <w:pStyle w:val="ListBullet"/>
      </w:pPr>
      <w:r>
        <w:t>image-2026-04-30-12-36-50-348.png (не удалось вставить: )</w:t>
      </w:r>
    </w:p>
    <w:p>
      <w:pPr>
        <w:pStyle w:val="ListBullet"/>
      </w:pPr>
      <w:r>
        <w:t>photo_2024-08-21_13-20-23.jpg (не удалось вставить: )</w:t>
      </w:r>
    </w:p>
    <w:p>
      <w:pPr>
        <w:pStyle w:val="ListBullet"/>
      </w:pPr>
      <w:r>
        <w:t>photo_2024-08-21_13-20-24.jpg (не удалось вставить: )</w:t>
      </w:r>
    </w:p>
    <w:p>
      <w:pPr>
        <w:pStyle w:val="ListBullet"/>
      </w:pPr>
      <w:r>
        <w:t>photo_2024-08-21_13-20-26.jpg (не удалось вставить: )</w:t>
      </w:r>
    </w:p>
    <w:p>
      <w:pPr>
        <w:pStyle w:val="ListBullet"/>
      </w:pPr>
      <w:r>
        <w:t>Снимок экрана 2024-11-27 125023-1.png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- 2024-08-10, Мурсякаев Марат Асяатович</w:t>
      </w:r>
    </w:p>
    <w:p>
      <w:r>
        <w:t>необходима аналитика</w:t>
      </w:r>
    </w:p>
    <w:p>
      <w:r>
        <w:rPr>
          <w:b/>
        </w:rPr>
        <w:t>Комментарий 2</w:t>
      </w:r>
      <w:r>
        <w:t xml:space="preserve"> - 2024-08-21, Щербакова Мария Михайловна [X]</w:t>
      </w:r>
    </w:p>
    <w:p>
      <w:r>
        <w:t>Варианты реализации у конкурентов:</w:t>
      </w:r>
    </w:p>
    <w:p>
      <w:r>
        <w:t>||№||Реализация модального окна переименования файла||Расширение доступно для редактирования?||Пример||</w:t>
      </w:r>
    </w:p>
    <w:p>
      <w:r>
        <w:t>|1.|В поле ввода отображается только имя файла, без расширения|Нет|-|</w:t>
      </w:r>
    </w:p>
    <w:p>
      <w:r>
        <w:t>|2.|В поле ввода отображается имя файла вместе с расширением, но при открытии окна выделено только имя файла|Да|[изображение: photo2024-08-2113-20-23.jpg]|</w:t>
      </w:r>
    </w:p>
    <w:p>
      <w:r>
        <w:t>|3.|В поле ввода отображается только имя файла. Расширение, которое невозможно отредактировать, отображается рядом.|Нет|[изображение: photo2024-08-2113-20-26.jpg]|</w:t>
      </w:r>
    </w:p>
    <w:p>
      <w:r>
        <w:t>|4.|В поле ввода отображается и имя файла (выделено) и расширение, но при изменении расширения выводится новое модальное окно "Расширение будет изменено"|Да|[изображение: photo2024-08-2113-20-24.jpg]|</w:t>
      </w:r>
    </w:p>
    <w:p>
      <w:r>
        <w:t>Я считаю, что самый удобный вариант для пользователя - 4й. Т.к все еще возможно изменение расширения, если это нужно пользователю, но при этом есть уведомление о том, что при изменении расширения, файлы будут открываться по другому.</w:t>
      </w:r>
    </w:p>
    <w:p>
      <w:r>
        <w:t>Если все-таки отказываться от возможности изменения расширения, то самый подходящий - 3й вариант</w:t>
      </w:r>
    </w:p>
    <w:p>
      <w:r>
        <w:rPr>
          <w:b/>
        </w:rPr>
        <w:t>Комментарий 3</w:t>
      </w:r>
      <w:r>
        <w:t xml:space="preserve"> - 2024-09-26, Воронин Дмитрий Владимирович</w:t>
      </w:r>
    </w:p>
    <w:p>
      <w:r>
        <w:t>делаем по варианту 4 получается</w:t>
      </w:r>
    </w:p>
    <w:p>
      <w:r>
        <w:t>нужно нарисовать теперь его</w:t>
      </w:r>
    </w:p>
    <w:p>
      <w:r>
        <w:rPr>
          <w:b/>
        </w:rPr>
        <w:t>Комментарий 4</w:t>
      </w:r>
      <w:r>
        <w:t xml:space="preserve"> - 2024-10-08, Воронин Дмитрий Владимирович</w:t>
      </w:r>
    </w:p>
    <w:p>
      <w:r>
        <w:t>У Даши еще есть свой вариант(ы), его тоже с интересом посмотрим</w:t>
      </w:r>
    </w:p>
    <w:p>
      <w:r>
        <w:rPr>
          <w:b/>
        </w:rPr>
        <w:t>Комментарий 5</w:t>
      </w:r>
      <w:r>
        <w:t xml:space="preserve"> - 2024-10-10, Бизева Дарья Сергеевна</w:t>
      </w:r>
    </w:p>
    <w:p>
      <w:r>
        <w:t>Сделала такой вариант</w:t>
      </w:r>
    </w:p>
    <w:p>
      <w:r>
        <w:t>https://pixso.t1-pixso.ru/app/editor/kkkAISbq3E9I5LgWD9w96w?filetype=10&amp;icontype=1&amp;page-id=258%3A51355&amp;item-id=264%3A63381 Invite you to join the Pixso Design file "Disk 2"</w:t>
      </w:r>
    </w:p>
    <w:p>
      <w:r>
        <w:rPr>
          <w:b/>
        </w:rPr>
        <w:t>Комментарий 6</w:t>
      </w:r>
      <w:r>
        <w:t xml:space="preserve"> - 2024-11-27, Бизева Дарья Сергеевна</w:t>
      </w:r>
    </w:p>
    <w:p>
      <w:r>
        <w:t>Новый вариант: [https://pixso.t1-pixso.ru/app/editor/kkkAISbq3E9I5LgWD9w96w?filetype=10&amp;icontype=1&amp;page-id=258%3A51355]</w:t>
      </w:r>
    </w:p>
    <w:p>
      <w:r>
        <w:t>[изображение: Снимок экрана 2024-11-27 125023-1.png]</w:t>
      </w:r>
    </w:p>
    <w:p>
      <w:r>
        <w:rPr>
          <w:b/>
        </w:rPr>
        <w:t>Комментарий 7</w:t>
      </w:r>
      <w:r>
        <w:t xml:space="preserve"> - 2025-06-05, Колесников Илья Алексеевич</w:t>
      </w:r>
    </w:p>
    <w:p>
      <w:r>
        <w:t>1.24</w:t>
      </w:r>
    </w:p>
    <w:p>
      <w:r>
        <w:t>Протестировано на ИФТ</w:t>
      </w:r>
    </w:p>
    <w:p>
      <w:r>
        <w:t>Новый дизайн отсутствует, возможность редактировать формат файла убрана</w:t>
      </w:r>
    </w:p>
    <w:p>
      <w:r>
        <w:t>Необходимо доработать по новому дизайну - https://pixso.t1-pixso.ru/app/editor/kkkAISbq3E9I5LgWD9w96w?filetype=10&amp;icontype=1&amp;page-id=258%3A51355</w:t>
      </w:r>
    </w:p>
    <w:p>
      <w:r>
        <w:t>[изображение: image-2025-06-05-16-00-04-260.png]</w:t>
      </w:r>
    </w:p>
    <w:p>
      <w:r>
        <w:rPr>
          <w:b/>
        </w:rPr>
        <w:t>Комментарий 8</w:t>
      </w:r>
      <w:r>
        <w:t xml:space="preserve"> - 2025-08-12, Колесников Илья Алексеевич</w:t>
      </w:r>
    </w:p>
    <w:p>
      <w:r>
        <w:t>1.25 - все еще отсутствует новый дизайн</w:t>
      </w:r>
    </w:p>
    <w:p>
      <w:r>
        <w:t>[изображение: image-2025-08-12-13-31-27-329.png]</w:t>
      </w:r>
    </w:p>
    <w:p>
      <w:r>
        <w:rPr>
          <w:b/>
        </w:rPr>
        <w:t>Комментарий 9</w:t>
      </w:r>
      <w:r>
        <w:t xml:space="preserve"> - 2025-09-24, Колесников Илья Алексеевич</w:t>
      </w:r>
    </w:p>
    <w:p>
      <w:r>
        <w:t>t1 -1.26</w:t>
      </w:r>
    </w:p>
    <w:p>
      <w:r>
        <w:t>Требуются доработки по новому дизайну:</w:t>
      </w:r>
    </w:p>
    <w:p>
      <w:r>
        <w:t>1) Некорректный цвет кнопок, в дизайне rgba(0, 98, 255, 1) (#0062ff), по факту - #4a90e2 (фон кнопок отмена и сохранить, а так же выделение текст филда при выборе) (У папок аналогично)</w:t>
      </w:r>
    </w:p>
    <w:p>
      <w:r>
        <w:t>[изображение: image-2025-09-24-15-00-14-933.png]</w:t>
      </w:r>
    </w:p>
    <w:p>
      <w:r>
        <w:t>2) аналогично в модальном окне подтверждения изменения расширения файла</w:t>
      </w:r>
    </w:p>
    <w:p>
      <w:r>
        <w:t>[изображение: image-2025-09-24-15-05-12-132.png]</w:t>
      </w:r>
    </w:p>
    <w:p>
      <w:r>
        <w:t>3) Отсутствует точка перед расширением</w:t>
      </w:r>
    </w:p>
    <w:p>
      <w:r>
        <w:t>4) У файлов отображается некорректное сообщение о недопустимых символах (Название папки -&gt; файла)</w:t>
      </w:r>
    </w:p>
    <w:p>
      <w:r>
        <w:t>[изображение: image-2025-09-24-15-08-00-502.png]</w:t>
      </w:r>
    </w:p>
    <w:p>
      <w:r>
        <w:t>5) Отсутствует пробел после точки в тексте изменения расширения</w:t>
      </w:r>
    </w:p>
    <w:p>
      <w:r>
        <w:t>[изображение: image-2025-09-24-15-10-22-827.png]</w:t>
      </w:r>
    </w:p>
    <w:p>
      <w:r>
        <w:rPr>
          <w:b/>
        </w:rPr>
        <w:t>Комментарий 10</w:t>
      </w:r>
      <w:r>
        <w:t xml:space="preserve"> - 2026-04-09, Коваленко Андрей Юрьевич</w:t>
      </w:r>
    </w:p>
    <w:p>
      <w:r>
        <w:t>[~IlAKolesnikov@inno.tech] задачу можно брать в работу?</w:t>
      </w:r>
    </w:p>
    <w:p>
      <w:r>
        <w:rPr>
          <w:b/>
        </w:rPr>
        <w:t>Комментарий 11</w:t>
      </w:r>
      <w:r>
        <w:t xml:space="preserve"> - 2026-04-13, Колесников Илья Алексеевич</w:t>
      </w:r>
    </w:p>
    <w:p>
      <w:r>
        <w:t>Да</w:t>
      </w:r>
    </w:p>
    <w:p>
      <w:r>
        <w:t>[~IlAKolesnikov@inno.tech] задачу можно брать в работу?</w:t>
      </w:r>
    </w:p>
    <w:p>
      <w:r>
        <w:rPr>
          <w:b/>
        </w:rPr>
        <w:t>Комментарий 12</w:t>
      </w:r>
      <w:r>
        <w:t xml:space="preserve"> - 2026-04-21, Шайдеров Игорь Артемович</w:t>
      </w:r>
    </w:p>
    <w:p>
      <w:r>
        <w:t>Вообще, цвет кнопки задается в профиле компании. Можно поменять на тот, который в макете.</w:t>
      </w:r>
    </w:p>
    <w:p>
      <w:r>
        <w:t>t1 -1.26</w:t>
      </w:r>
    </w:p>
    <w:p>
      <w:r>
        <w:t>Требуются доработки по новому дизайну:</w:t>
      </w:r>
    </w:p>
    <w:p>
      <w:r>
        <w:t>1) Некорректный цвет кнопок, в дизайне rgba(0, 98, 255, 1) (#0062ff), по факту - #4a90e2 (фон кнопок отмена и сохранить, а так же выделение текст филда при выборе) (У папок аналогично)</w:t>
      </w:r>
    </w:p>
    <w:p>
      <w:r>
        <w:t>[изображение: image-2025-09-24-15-00-14-933.png]</w:t>
      </w:r>
    </w:p>
    <w:p>
      <w:r>
        <w:t>2) аналогично в модальном окне подтверждения изменения расширения файла</w:t>
      </w:r>
    </w:p>
    <w:p>
      <w:r>
        <w:t>[изображение: image-2025-09-24-15-05-12-132.png]</w:t>
      </w:r>
    </w:p>
    <w:p>
      <w:r>
        <w:t>3) Отсутствует точка перед расширением</w:t>
      </w:r>
    </w:p>
    <w:p>
      <w:r>
        <w:t>4) У файлов отображается некорректное сообщение о недопустимых символах (Название папки -&gt; файла)</w:t>
      </w:r>
    </w:p>
    <w:p>
      <w:r>
        <w:t>[изображение: image-2025-09-24-15-08-00-502.png]</w:t>
      </w:r>
    </w:p>
    <w:p>
      <w:r>
        <w:t>5) Отсутствует пробел после точки в тексте изменения расширения</w:t>
      </w:r>
    </w:p>
    <w:p>
      <w:r>
        <w:t>[изображение: image-2025-09-24-15-10-22-827.png]</w:t>
      </w:r>
    </w:p>
    <w:p>
      <w:r>
        <w:rPr>
          <w:b/>
        </w:rPr>
        <w:t>Комментарий 13</w:t>
      </w:r>
      <w:r>
        <w:t xml:space="preserve"> - 2026-04-30, Колесников Илья Алексеевич</w:t>
      </w:r>
    </w:p>
    <w:p>
      <w:r>
        <w:t>t1 1.27 - протестировано на ИФТ - успешно</w:t>
      </w:r>
    </w:p>
    <w:p>
      <w:r>
        <w:t>1) Поправил цвет в админке</w:t>
      </w:r>
    </w:p>
    <w:p>
      <w:r>
        <w:t>[изображение: image-2026-04-30-12-35-38-128.png]</w:t>
      </w:r>
    </w:p>
    <w:p>
      <w:r>
        <w:t>2) аналогично</w:t>
      </w:r>
    </w:p>
    <w:p>
      <w:r>
        <w:t>[изображение: image-2026-04-30-12-35-58-844.png]</w:t>
      </w:r>
    </w:p>
    <w:p>
      <w:r>
        <w:t>3) Исправлено</w:t>
      </w:r>
    </w:p>
    <w:p>
      <w:r>
        <w:t>4) [изображение: image-2026-04-30-12-36-50-348.png]</w:t>
      </w:r>
    </w:p>
    <w:p>
      <w:r>
        <w:t>5) Исправлено</w:t>
      </w:r>
    </w:p>
    <w:p>
      <w:bookmarkStart w:id="10" w:name="issue_VTBDISK_1707"/>
      <w:pPr>
        <w:pStyle w:val="Heading2"/>
      </w:pPr>
      <w:bookmarkEnd w:id="10"/>
      <w:r>
        <w:t>VTBDISK-1707: Профиль администратора. Невозможно изменить разрешение пользователя</w:t>
      </w:r>
    </w:p>
    <w:p>
      <w:r>
        <w:rPr>
          <w:b/>
        </w:rPr>
        <w:t xml:space="preserve">Jira: </w:t>
      </w:r>
      <w:hyperlink r:id="rId18">
        <w:r>
          <w:rPr>
            <w:color w:val="0563C1"/>
            <w:u w:val="single"/>
          </w:rPr>
          <w:t>VTBDISK-1707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Low</w:t>
      </w:r>
    </w:p>
    <w:p>
      <w:pPr>
        <w:pStyle w:val="Heading3"/>
      </w:pPr>
      <w:r>
        <w:t>Описание</w:t>
      </w:r>
    </w:p>
    <w:p>
      <w:r>
        <w:t>+IFT Т1 Диск+</w:t>
      </w:r>
    </w:p>
    <w:p>
      <w:r>
        <w:t>Шаги воспроизведения:</w:t>
      </w:r>
    </w:p>
    <w:p>
      <w:r>
        <w:t># Авторизоваться под администратором или владельцем компании</w:t>
      </w:r>
    </w:p>
    <w:p>
      <w:r>
        <w:t># Перейти в настройки компании в раздел Пользователи</w:t>
      </w:r>
    </w:p>
    <w:p>
      <w:r>
        <w:t># В поиске найти Мария</w:t>
      </w:r>
    </w:p>
    <w:p>
      <w:r>
        <w:t># Клик ПКМ по пользователю Мария (mshcherbakova@t1.ru) или Мария 3 (ctmqxmgq8r@smykwb.com)</w:t>
      </w:r>
    </w:p>
    <w:p>
      <w:r>
        <w:t># Клик Разрешение</w:t>
      </w:r>
    </w:p>
    <w:p>
      <w:r>
        <w:t># Клик "Разрешить скачивание"</w:t>
      </w:r>
    </w:p>
    <w:p>
      <w:r>
        <w:t># Клик "Разрешается"</w:t>
      </w:r>
    </w:p>
    <w:p>
      <w:r>
        <w:t>Ожидаемый результат:</w:t>
      </w:r>
    </w:p>
    <w:p>
      <w:r>
        <w:t>Успешная подсказка, статус сменился на "Разрешается"</w:t>
      </w:r>
    </w:p>
    <w:p>
      <w:r>
        <w:t>Фактический результат:</w:t>
      </w:r>
    </w:p>
    <w:p>
      <w:r>
        <w:t>Запрос с ответом 200, успешная подсказка, +статус НЕ сменился на "Разрешается"+ (остается красным и в модальном окне и в таблице пользователей).</w:t>
      </w:r>
    </w:p>
    <w:p>
      <w:r>
        <w:t>Видимо, это разрешение было давно ограниченно, и теперь не получается его разрешить. С другими пользователями нет проблем.</w:t>
      </w:r>
    </w:p>
    <w:p>
      <w:r>
        <w:t>Во вложения добавила видео</w:t>
      </w:r>
    </w:p>
    <w:p>
      <w:r>
        <w:t>[изображение: Скриншот 07-02-2025 160632.jpg]</w:t>
      </w:r>
    </w:p>
    <w:p>
      <w:r>
        <w:t>Изображение: image-2026-04-13-11-04-55-639.png</w:t>
      </w:r>
    </w:p>
    <w:p>
      <w:r/>
    </w:p>
    <w:p>
      <w:r>
        <w:t>Изображение: Скриншот 07-02-2025 160632.jpg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2025-02-07 16-01-27.mkv</w:t>
      </w:r>
    </w:p>
    <w:p>
      <w:pPr>
        <w:pStyle w:val="ListBullet"/>
      </w:pPr>
      <w:r>
        <w:t>image-2026-04-13-11-04-55-639.png (не удалось вставить: )</w:t>
      </w:r>
    </w:p>
    <w:p>
      <w:pPr>
        <w:pStyle w:val="ListBullet"/>
      </w:pPr>
      <w:r>
        <w:t>Скриншот 07-02-2025 160632.jpg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- 2026-04-12, Ахмедов Нурбек</w:t>
      </w:r>
    </w:p>
    <w:p>
      <w:r>
        <w:t>[вложение: 2025-02-07 16-01-27.mkv] добавил файл надо на беке смотреть</w:t>
      </w:r>
    </w:p>
    <w:p>
      <w:r>
        <w:rPr>
          <w:b/>
        </w:rPr>
        <w:t>Комментарий 2</w:t>
      </w:r>
      <w:r>
        <w:t xml:space="preserve"> - 2026-04-13, Фомин Алексей Иванович</w:t>
      </w:r>
    </w:p>
    <w:p>
      <w:r>
        <w:t>Данный пользователь находился в группе которой запрещено печатать</w:t>
      </w:r>
    </w:p>
    <w:p>
      <w:r>
        <w:t>у нас по коду если пользователь находится в группе с каким то запретом то отдельно ему разрешение не поменять</w:t>
      </w:r>
    </w:p>
    <w:p>
      <w:r>
        <w:t>Мария находилась в группе как раз такой</w:t>
      </w:r>
    </w:p>
    <w:p>
      <w:r>
        <w:t>[изображение: image-2026-04-13-11-04-55-639.png]</w:t>
      </w:r>
    </w:p>
    <w:p>
      <w:r>
        <w:rPr>
          <w:b/>
        </w:rPr>
        <w:t>Комментарий 3</w:t>
      </w:r>
      <w:r>
        <w:t xml:space="preserve"> - 2026-04-30, Колесников Илья Алексеевич</w:t>
      </w:r>
    </w:p>
    <w:p>
      <w:r>
        <w:t>Изменений по текущей задаче не было, запланировали доработку в рамках https://jira.t1-cloud.ru/browse/VTBDISK-2465</w:t>
      </w:r>
    </w:p>
    <w:p>
      <w:r>
        <w:t>Данную задачу закрываю</w:t>
      </w:r>
    </w:p>
    <w:p>
      <w:bookmarkStart w:id="11" w:name="issue_VTBDISK_1863"/>
      <w:pPr>
        <w:pStyle w:val="Heading2"/>
      </w:pPr>
      <w:bookmarkEnd w:id="11"/>
      <w:r>
        <w:t>VTBDISK-1863: Т1-Диск. Главная. В пустой папке в режиме "Плитки" отсутствует заглушка</w:t>
      </w:r>
    </w:p>
    <w:p>
      <w:r>
        <w:rPr>
          <w:b/>
        </w:rPr>
        <w:t xml:space="preserve">Jira: </w:t>
      </w:r>
      <w:hyperlink r:id="rId19">
        <w:r>
          <w:rPr>
            <w:color w:val="0563C1"/>
            <w:u w:val="single"/>
          </w:rPr>
          <w:t>VTBDISK-1863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Стенд: https://sigma.disk.t1.cloud/drive</w:t>
      </w:r>
    </w:p>
    <w:p>
      <w:r>
        <w:t>Суть проблемы (ОР): При нахождении в пустой папке, в режиме "Плитка" отсутствует заглушка о нахождении в пустой папке</w:t>
      </w:r>
    </w:p>
    <w:p>
      <w:r>
        <w:t>Шаги для воспроизведения:</w:t>
      </w:r>
    </w:p>
    <w:p>
      <w:r>
        <w:t># Открыть пустую папку</w:t>
      </w:r>
    </w:p>
    <w:p>
      <w:r>
        <w:t># Перейти в режим "Плитка"</w:t>
      </w:r>
    </w:p>
    <w:p>
      <w:r>
        <w:t>Ожидаемый результат: Присутствует заглушка о нахождении в пустой папке, аналогично как в строковом вью</w:t>
      </w:r>
    </w:p>
    <w:p>
      <w:r>
        <w:t>Фактический результат: Заглушка отсутствует</w:t>
      </w:r>
    </w:p>
    <w:p>
      <w:r>
        <w:t>Логи и скриншоты:</w:t>
      </w:r>
    </w:p>
    <w:p>
      <w:r>
        <w:t>[изображение: image-2025-04-25-13-30-38-993.png]</w:t>
      </w:r>
    </w:p>
    <w:p>
      <w:r>
        <w:t>В строковом вью</w:t>
      </w:r>
    </w:p>
    <w:p>
      <w:r>
        <w:t>[изображение: image-2025-04-25-13-31-00-840.png]</w:t>
      </w:r>
    </w:p>
    <w:p>
      <w:r>
        <w:t>Изображение: image-2025-04-25-13-30-38-993.png</w:t>
      </w:r>
    </w:p>
    <w:p>
      <w:r/>
    </w:p>
    <w:p>
      <w:r>
        <w:t>Изображение: image-2025-04-25-13-31-00-840.png</w:t>
      </w:r>
    </w:p>
    <w:p>
      <w:r/>
    </w:p>
    <w:p>
      <w:r>
        <w:t>Изображение: image-2026-04-30-12-42-08-608.png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image-2025-04-25-13-30-38-993.png (не удалось вставить: )</w:t>
      </w:r>
    </w:p>
    <w:p>
      <w:pPr>
        <w:pStyle w:val="ListBullet"/>
      </w:pPr>
      <w:r>
        <w:t>image-2025-04-25-13-31-00-840.png (не удалось вставить: )</w:t>
      </w:r>
    </w:p>
    <w:p>
      <w:pPr>
        <w:pStyle w:val="ListBullet"/>
      </w:pPr>
      <w:r>
        <w:t>image-2025-09-24-16-27-16-963.png</w:t>
      </w:r>
    </w:p>
    <w:p>
      <w:pPr>
        <w:pStyle w:val="ListBullet"/>
      </w:pPr>
      <w:r>
        <w:t>image-2026-04-30-12-42-08-608.png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- 2025-09-24, Колесников Илья Алексеевич</w:t>
      </w:r>
    </w:p>
    <w:p>
      <w:r>
        <w:t>т1 1.26 - требуется добавить действие на кнопку "Добавить файл"</w:t>
      </w:r>
    </w:p>
    <w:p>
      <w:r>
        <w:t>Заглушка добавлена, на кнопке "Добавить файл" отсутствует действие</w:t>
      </w:r>
    </w:p>
    <w:p>
      <w:r>
        <w:t>[изображение: image-2025-09-24-16-27-16-963.png]</w:t>
      </w:r>
    </w:p>
    <w:p>
      <w:r>
        <w:rPr>
          <w:b/>
        </w:rPr>
        <w:t>Комментарий 2</w:t>
      </w:r>
      <w:r>
        <w:t xml:space="preserve"> - 2026-04-30, Колесников Илья Алексеевич</w:t>
      </w:r>
    </w:p>
    <w:p>
      <w:r>
        <w:t>t1 1.27 - протестировано на ИФТ - успешно</w:t>
      </w:r>
    </w:p>
    <w:p>
      <w:r>
        <w:t>[изображение: image-2026-04-30-12-42-08-608.png]</w:t>
      </w:r>
    </w:p>
    <w:p>
      <w:bookmarkStart w:id="12" w:name="issue_VTBDISK_2301"/>
      <w:pPr>
        <w:pStyle w:val="Heading2"/>
      </w:pPr>
      <w:bookmarkEnd w:id="12"/>
      <w:r>
        <w:t>VTBDISK-2301: T1 Disk. Некорректно отображается квота пользователя</w:t>
      </w:r>
    </w:p>
    <w:p>
      <w:r>
        <w:rPr>
          <w:b/>
        </w:rPr>
        <w:t xml:space="preserve">Jira: </w:t>
      </w:r>
      <w:hyperlink r:id="rId20">
        <w:r>
          <w:rPr>
            <w:color w:val="0563C1"/>
            <w:u w:val="single"/>
          </w:rPr>
          <w:t>VTBDISK-2301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Стенд: https://sigma.disk.t1.cloud/drive</w:t>
      </w:r>
    </w:p>
    <w:p>
      <w:r>
        <w:t>Суть проблемы: Остаток отображается как отрицательное число.</w:t>
      </w:r>
    </w:p>
    <w:p>
      <w:r>
        <w:t>https://sigma.disk.t1.cloud/drive</w:t>
      </w:r>
    </w:p>
    <w:p>
      <w:r>
        <w:t>t1cloud-dev@wecloud.events</w:t>
      </w:r>
    </w:p>
    <w:p>
      <w:r>
        <w:t>9mTgUnfCFh0.</w:t>
      </w:r>
    </w:p>
    <w:p>
      <w:r>
        <w:t>Пользователь: [t1cloud-dev@wecloud.events|mailto:t1cloud-dev@wecloud.events]</w:t>
      </w:r>
    </w:p>
    <w:p>
      <w:r>
        <w:t>Маршрут api [GET][https://api.disk.t1.cloud/api/1/accounts/get/]</w:t>
      </w:r>
    </w:p>
    <w:p>
      <w:r>
        <w:t>[изображение: image-2026-03-25-13-08-52-956.png]</w:t>
      </w:r>
    </w:p>
    <w:p>
      <w:r>
        <w:t>Изображение: image-2026-03-25-13-08-52-956.png</w:t>
      </w:r>
    </w:p>
    <w:p>
      <w:r/>
    </w:p>
    <w:p>
      <w:r>
        <w:t>Изображение: image-2026-04-13-13-04-03-190.png</w:t>
      </w:r>
    </w:p>
    <w:p>
      <w:r/>
    </w:p>
    <w:p>
      <w:r>
        <w:t>Изображение: image-2026-04-30-12-25-30-896.png</w:t>
      </w:r>
    </w:p>
    <w:p>
      <w:r/>
    </w:p>
    <w:p>
      <w:r>
        <w:t>Изображение: image-2026-04-30-12-25-43-330.png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image-2026-03-25-13-08-52-956.png (не удалось вставить: )</w:t>
      </w:r>
    </w:p>
    <w:p>
      <w:pPr>
        <w:pStyle w:val="ListBullet"/>
      </w:pPr>
      <w:r>
        <w:t>image-2026-04-13-13-04-03-190.png (не удалось вставить: )</w:t>
      </w:r>
    </w:p>
    <w:p>
      <w:pPr>
        <w:pStyle w:val="ListBullet"/>
      </w:pPr>
      <w:r>
        <w:t>image-2026-04-30-12-25-30-896.png (не удалось вставить: )</w:t>
      </w:r>
    </w:p>
    <w:p>
      <w:pPr>
        <w:pStyle w:val="ListBullet"/>
      </w:pPr>
      <w:r>
        <w:t>image-2026-04-30-12-25-43-330.png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- 2026-04-13, Ахмедов Нурбек</w:t>
      </w:r>
    </w:p>
    <w:p>
      <w:r>
        <w:t>в админке необходимо было квоту поставить</w:t>
      </w:r>
    </w:p>
    <w:p>
      <w:r>
        <w:t>Задача исправлена, уже на стенде тоже так</w:t>
      </w:r>
    </w:p>
    <w:p>
      <w:r>
        <w:t>[изображение: image-2026-04-13-13-04-03-190.png]</w:t>
      </w:r>
    </w:p>
    <w:p>
      <w:r>
        <w:rPr>
          <w:b/>
        </w:rPr>
        <w:t>Комментарий 2</w:t>
      </w:r>
      <w:r>
        <w:t xml:space="preserve"> - 2026-04-30, Колесников Илья Алексеевич</w:t>
      </w:r>
    </w:p>
    <w:p>
      <w:r>
        <w:t>т1 1.27 протестировано на ИФТ - успешно</w:t>
      </w:r>
    </w:p>
    <w:p>
      <w:r>
        <w:t>[изображение: image-2026-04-30-12-25-30-896.png]</w:t>
      </w:r>
    </w:p>
    <w:p>
      <w:r>
        <w:t>[изображение: image-2026-04-30-12-25-43-330.png]</w:t>
      </w:r>
    </w:p>
    <w:p>
      <w:bookmarkStart w:id="13" w:name="issue_VTBDISK_2402"/>
      <w:pPr>
        <w:pStyle w:val="Heading2"/>
      </w:pPr>
      <w:bookmarkEnd w:id="13"/>
      <w:r>
        <w:t>VTBDISK-2402: T1Disk. Не подтягивается срок удаления пользователя из конфига</w:t>
      </w:r>
    </w:p>
    <w:p>
      <w:r>
        <w:rPr>
          <w:b/>
        </w:rPr>
        <w:t xml:space="preserve">Jira: </w:t>
      </w:r>
      <w:hyperlink r:id="rId21">
        <w:r>
          <w:rPr>
            <w:color w:val="0563C1"/>
            <w:u w:val="single"/>
          </w:rPr>
          <w:t>VTBDISK-2402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проблемы: При удалении пользователя отображается подсказка, что срок удаления пользователя занимает X дней (время Х устанавливается в конфиге, но текст не меняется в зависимости от значения конфига, всегда отображается 7 дней)</w:t>
      </w:r>
    </w:p>
    <w:p>
      <w:r>
        <w:t>Шаги для воспроизведения:</w:t>
      </w:r>
    </w:p>
    <w:p>
      <w:r>
        <w:t># Авторизоваться админом тенанта</w:t>
      </w:r>
    </w:p>
    <w:p>
      <w:r>
        <w:t># Перейти в профиль пользователя - Компания - Пользователи</w:t>
      </w:r>
    </w:p>
    <w:p>
      <w:r>
        <w:t># Выбрать пользователя - Нажать Удалить</w:t>
      </w:r>
    </w:p>
    <w:p>
      <w:r>
        <w:t>Ожидаемый результат:</w:t>
      </w:r>
    </w:p>
    <w:p>
      <w:r>
        <w:t>Этот пользователь будет окончательно удален по истечении срока действия (7 дней) - кол-во дней соответствует конфигу</w:t>
      </w:r>
    </w:p>
    <w:p>
      <w:r>
        <w:t>Фактический результат: Кол-во дней не соответствует конфигу</w:t>
      </w:r>
    </w:p>
    <w:p>
      <w:r>
        <w:t>[изображение: image-2026-04-09-15-53-01-545.png]</w:t>
      </w:r>
    </w:p>
    <w:p>
      <w:r>
        <w:t>[изображение: image-2026-04-09-15-52-51-924.png]</w:t>
      </w:r>
    </w:p>
    <w:p>
      <w:r>
        <w:t>Изображение: image-2026-04-09-15-52-51-924.png</w:t>
      </w:r>
    </w:p>
    <w:p>
      <w:r/>
    </w:p>
    <w:p>
      <w:r>
        <w:t>Изображение: image-2026-04-09-15-53-01-545.png</w:t>
      </w:r>
    </w:p>
    <w:p>
      <w:r/>
    </w:p>
    <w:p>
      <w:r>
        <w:t>Изображение: image-2026-04-30-17-15-11-420.png</w:t>
      </w:r>
    </w:p>
    <w:p>
      <w:r/>
    </w:p>
    <w:p>
      <w:r>
        <w:t>Изображение: image-2026-05-07-18-09-43-790.png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image-2026-04-09-15-52-51-924.png (не удалось вставить: )</w:t>
      </w:r>
    </w:p>
    <w:p>
      <w:pPr>
        <w:pStyle w:val="ListBullet"/>
      </w:pPr>
      <w:r>
        <w:t>image-2026-04-09-15-53-01-545.png (не удалось вставить: )</w:t>
      </w:r>
    </w:p>
    <w:p>
      <w:pPr>
        <w:pStyle w:val="ListBullet"/>
      </w:pPr>
      <w:r>
        <w:t>image-2026-04-30-17-15-11-420.png (не удалось вставить: )</w:t>
      </w:r>
    </w:p>
    <w:p>
      <w:pPr>
        <w:pStyle w:val="ListBullet"/>
      </w:pPr>
      <w:r>
        <w:t>image-2026-05-07-18-09-43-790.png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- 2026-04-13, Морозов Артем Алексеевич</w:t>
      </w:r>
    </w:p>
    <w:p>
      <w:r>
        <w:t>Добавил фикс на web: значение для текста про срок удаления теперь берётся из конфига userdeletionwaitingdays.</w:t>
      </w:r>
    </w:p>
    <w:p>
      <w:r>
        <w:t>Девопсам нужно прокинуть userdeletionwaitingdays в appconfig.js</w:t>
      </w:r>
    </w:p>
    <w:p>
      <w:r>
        <w:rPr>
          <w:b/>
        </w:rPr>
        <w:t>Комментарий 2</w:t>
      </w:r>
      <w:r>
        <w:t xml:space="preserve"> - 2026-04-30, Горбачев Иван Владимирович</w:t>
      </w:r>
    </w:p>
    <w:p>
      <w:r>
        <w:t>У нас значение userdeletionwaitingdays передаётся в конфиг бэкенда, разве фронт не должен брать оттуда значение,  не правильно же дублировать одно и тоже значение в разные конфиги</w:t>
      </w:r>
    </w:p>
    <w:p>
      <w:r>
        <w:t>Добавил фикс на web: значение для текста про срок удаления теперь берётся из конфига userdeletionwaitingdays.</w:t>
      </w:r>
    </w:p>
    <w:p>
      <w:r>
        <w:t>Девопсам нужно прокинуть userdeletionwaitingdays в appconfig.js</w:t>
      </w:r>
    </w:p>
    <w:p>
      <w:r>
        <w:rPr>
          <w:b/>
        </w:rPr>
        <w:t>Комментарий 3</w:t>
      </w:r>
      <w:r>
        <w:t xml:space="preserve"> - 2026-04-30, Горбачев Иван Владимирович</w:t>
      </w:r>
    </w:p>
    <w:p>
      <w:r>
        <w:t>Добавил фикс на web: значение для текста про срок удаления теперь берётся из конфига userdeletionwaitingdays.</w:t>
      </w:r>
    </w:p>
    <w:p>
      <w:r>
        <w:t>Девопсам нужно прокинуть userdeletionwaitingdays в appconfig.js</w:t>
      </w:r>
    </w:p>
    <w:p>
      <w:r>
        <w:t>У нас используются конфиги appconfig.js app-config.js в них добаввил значение  userdeletionwaitingdays, но отображение не поменялось</w:t>
      </w:r>
    </w:p>
    <w:p>
      <w:r>
        <w:t>[изображение: image-2026-04-30-17-15-11-420.png]</w:t>
      </w:r>
    </w:p>
    <w:p>
      <w:r>
        <w:rPr>
          <w:b/>
        </w:rPr>
        <w:t>Комментарий 4</w:t>
      </w:r>
      <w:r>
        <w:t xml:space="preserve"> - 2026-05-07, Колесников Илья Алексеевич</w:t>
      </w:r>
    </w:p>
    <w:p>
      <w:r>
        <w:t>t1 1.27.0.1 - протестировано на ифт - успешно</w:t>
      </w:r>
    </w:p>
    <w:p>
      <w:r>
        <w:t>[изображение: image-2026-05-07-18-09-43-790.png]</w:t>
      </w:r>
    </w:p>
    <w:p>
      <w:bookmarkStart w:id="14" w:name="issue_VTBDISK_2464"/>
      <w:pPr>
        <w:pStyle w:val="Heading2"/>
      </w:pPr>
      <w:bookmarkEnd w:id="14"/>
      <w:r>
        <w:t>VTBDISK-2464: Релиз t1-1.27</w:t>
      </w:r>
    </w:p>
    <w:p>
      <w:r>
        <w:rPr>
          <w:b/>
        </w:rPr>
        <w:t xml:space="preserve">Jira: </w:t>
      </w:r>
      <w:hyperlink r:id="rId22">
        <w:r>
          <w:rPr>
            <w:color w:val="0563C1"/>
            <w:u w:val="single"/>
          </w:rPr>
          <w:t>VTBDISK-2464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Цель задачи:</w:t>
      </w:r>
    </w:p>
    <w:p>
      <w:r>
        <w:t>вести в одном месте актуальный статус подготовки, выкатки и тестирования релиза t1-1.27 (https://jira.t1-cloud.ru/projects/VTBDISK/versions/17617), чтобы вся команда видела текущее состояние релиза, последние изменения, результаты проверки и открытые вопросы</w:t>
      </w:r>
    </w:p>
    <w:p>
      <w:r>
        <w:t>В рамках задачи фиксируется прогресс по релизу:</w:t>
      </w:r>
    </w:p>
    <w:p>
      <w:r>
        <w:t>готовность со стороны разработки</w:t>
      </w:r>
    </w:p>
    <w:p>
      <w:r>
        <w:t>передача изменений на деплой</w:t>
      </w:r>
    </w:p>
    <w:p>
      <w:r>
        <w:t>статус выкатки</w:t>
      </w:r>
    </w:p>
    <w:p>
      <w:r>
        <w:t>готовность релиза к тестированию</w:t>
      </w:r>
    </w:p>
    <w:p>
      <w:r>
        <w:t>ход и результаты тестирования</w:t>
      </w:r>
    </w:p>
    <w:p>
      <w:r>
        <w:t>найденные баги, блокеры и повторные проверки</w:t>
      </w:r>
    </w:p>
    <w:p>
      <w:r>
        <w:t>Изображение: image-2026-05-15-14-25-33-086.png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image-2026-05-15-14-25-33-086.png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- 2026-04-30, Коваленко Андрей Юрьевич</w:t>
      </w:r>
    </w:p>
    <w:p>
      <w:r>
        <w:t>Версия 1.27 выпущена на IFT и в процессе тестирования</w:t>
      </w:r>
    </w:p>
    <w:p>
      <w:r>
        <w:t>Был выявлен баг:</w:t>
      </w:r>
    </w:p>
    <w:p>
      <w:r>
        <w:t># VTBDISK-2461 T1Disk. При создании папки, не закрывается модальное окно</w:t>
      </w:r>
    </w:p>
    <w:p>
      <w:r>
        <w:rPr>
          <w:b/>
        </w:rPr>
        <w:t>Комментарий 2</w:t>
      </w:r>
      <w:r>
        <w:t xml:space="preserve"> - 2026-05-12, Колесников Илья Алексеевич</w:t>
      </w:r>
    </w:p>
    <w:p>
      <w:r>
        <w:t>t1 1.27.0.1 - регресс пройден, ожидается 1.27.0.2</w:t>
      </w:r>
    </w:p>
    <w:p>
      <w:r>
        <w:t>dion 1.27.0.1 - регресс пройден, ожидается 1.27.0.2</w:t>
      </w:r>
    </w:p>
    <w:p>
      <w:r>
        <w:rPr>
          <w:b/>
        </w:rPr>
        <w:t>Комментарий 3</w:t>
      </w:r>
      <w:r>
        <w:t xml:space="preserve"> - 2026-05-15, Колесников Илья Алексеевич</w:t>
      </w:r>
    </w:p>
    <w:p>
      <w:r>
        <w:t>Релизы T1 + Dion 1.27.0.2 - установлены на Прод - Смок Пройден</w:t>
      </w:r>
    </w:p>
    <w:p>
      <w:r>
        <w:t>Смок тестирование Т1 - [https://sfera.inno.local/testing/project/SOUL/test-launch/SOUL-R-5316?tab=case-runs]</w:t>
      </w:r>
    </w:p>
    <w:p>
      <w:r>
        <w:t>Пройдено 62/62</w:t>
      </w:r>
    </w:p>
    <w:p>
      <w:r>
        <w:t>Обнаружена ошибка по багу [https://jira.t1-cloud.ru/browse/VTBDISK-2312] - на ИФТ работает корректно, на Проде не отправляется запрос /view</w:t>
      </w:r>
    </w:p>
    <w:p>
      <w:r>
        <w:t>[изображение: image-2026-05-15-14-25-33-086.png]</w:t>
      </w:r>
    </w:p>
    <w:p>
      <w:r>
        <w:t>Смок тестирование Dion - [https://sfera.inno.local/testing/project/SOUL/test-launch/SOUL-R-5315?tab=case-runs]</w:t>
      </w:r>
    </w:p>
    <w:p>
      <w:r>
        <w:t>Пройдено 58/58</w:t>
      </w:r>
    </w:p>
    <w:p>
      <w:bookmarkStart w:id="15" w:name="issue_VTBDISK_2435"/>
      <w:pPr>
        <w:pStyle w:val="Heading2"/>
      </w:pPr>
      <w:bookmarkEnd w:id="15"/>
      <w:r>
        <w:t>VTBDISK-2435: Т1 Диск - доработать интерфейс админки для связывания компании с Dion cust_id</w:t>
      </w:r>
    </w:p>
    <w:p>
      <w:r>
        <w:rPr>
          <w:b/>
        </w:rPr>
        <w:t xml:space="preserve">Jira: </w:t>
      </w:r>
      <w:hyperlink r:id="rId23">
        <w:r>
          <w:rPr>
            <w:color w:val="0563C1"/>
            <w:u w:val="single"/>
          </w:rPr>
          <w:t>VTBDISK-2435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Проблема</w:t>
      </w:r>
    </w:p>
    <w:p>
      <w:r>
        <w:t>1. Текущий процесс создания компании в Т1 Диске тесно связан с консолью Т1 Облака</w:t>
      </w:r>
    </w:p>
    <w:p>
      <w:r>
        <w:t>2. Чтобы организации Dion выдать доступ к Диску, приходится вручную выполнять скрипт связывания org id Диска и cust id IAM</w:t>
      </w:r>
    </w:p>
    <w:p>
      <w:r>
        <w:t>Цель</w:t>
      </w:r>
    </w:p>
    <w:p>
      <w:r>
        <w:t>Доработать интерфейс админки Т1 Диска, чтобы при создании компании в Диске можно было:</w:t>
      </w:r>
    </w:p>
    <w:p>
      <w:r>
        <w:t>устанавливать квоту и макс. кол-во пользователей</w:t>
      </w:r>
    </w:p>
    <w:p>
      <w:r>
        <w:t>связывать ее с организацией в Dion</w:t>
      </w:r>
    </w:p>
    <w:p>
      <w:r>
        <w:t>Что нужно сделать</w:t>
      </w:r>
    </w:p>
    <w:p>
      <w:r>
        <w:t># Модифицировать в админке интерфейс создания компании и карточки компании</w:t>
      </w:r>
    </w:p>
    <w:p>
      <w:r>
        <w:t># Проверить, что в Т1 Облако не уходят запросы и не сломалась логика для ранее созданных компаний</w:t>
      </w:r>
    </w:p>
    <w:p>
      <w:r>
        <w:t>Форма создания компании должна содержать следующие поля:</w:t>
      </w:r>
    </w:p>
    <w:p>
      <w:r>
        <w:t>[изображение: Создание организации.png]</w:t>
      </w:r>
    </w:p>
    <w:p>
      <w:r>
        <w:t>Company name</w:t>
      </w:r>
    </w:p>
    <w:p>
      <w:r>
        <w:t>Company domain</w:t>
      </w:r>
    </w:p>
    <w:p>
      <w:r>
        <w:t>Users</w:t>
      </w:r>
    </w:p>
    <w:p>
      <w:r>
        <w:t>Storage quota</w:t>
      </w:r>
    </w:p>
    <w:p>
      <w:r>
        <w:t>IAM custid</w:t>
      </w:r>
    </w:p>
    <w:p>
      <w:r>
        <w:t>Admin e-mail</w:t>
      </w:r>
    </w:p>
    <w:p>
      <w:r>
        <w:t>Admin password</w:t>
      </w:r>
    </w:p>
    <w:p>
      <w:r>
        <w:t>Карточка компании должна содержать следующие поля:</w:t>
      </w:r>
    </w:p>
    <w:p>
      <w:r>
        <w:t>[изображение: Поля созданной организации.png]</w:t>
      </w:r>
    </w:p>
    <w:p>
      <w:r>
        <w:t>Company name</w:t>
      </w:r>
    </w:p>
    <w:p>
      <w:r>
        <w:t>Company domain</w:t>
      </w:r>
    </w:p>
    <w:p>
      <w:r>
        <w:t>Owner</w:t>
      </w:r>
    </w:p>
    <w:p>
      <w:r>
        <w:t>E-mail</w:t>
      </w:r>
    </w:p>
    <w:p>
      <w:r>
        <w:t>Users</w:t>
      </w:r>
    </w:p>
    <w:p>
      <w:r>
        <w:t>Storage quota</w:t>
      </w:r>
    </w:p>
    <w:p>
      <w:r>
        <w:t>IAM custid</w:t>
      </w:r>
    </w:p>
    <w:p>
      <w:r>
        <w:t>Registration date</w:t>
      </w:r>
    </w:p>
    <w:p>
      <w:r>
        <w:t>Last login</w:t>
      </w:r>
    </w:p>
    <w:p>
      <w:r>
        <w:t>Изображение: image-2026-04-27-11-41-16-284.png</w:t>
      </w:r>
    </w:p>
    <w:p>
      <w:r/>
    </w:p>
    <w:p>
      <w:r>
        <w:t>Изображение: image-2026-04-27-11-41-22-554.png</w:t>
      </w:r>
    </w:p>
    <w:p>
      <w:r/>
    </w:p>
    <w:p>
      <w:r>
        <w:t>Изображение: Поля созданной организации.png</w:t>
      </w:r>
    </w:p>
    <w:p>
      <w:r/>
    </w:p>
    <w:p>
      <w:r>
        <w:t>Изображение: Создание организации.png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image-2026-04-27-11-41-16-284.png (не удалось вставить: )</w:t>
      </w:r>
    </w:p>
    <w:p>
      <w:pPr>
        <w:pStyle w:val="ListBullet"/>
      </w:pPr>
      <w:r>
        <w:t>image-2026-04-27-11-41-22-554.png (не удалось вставить: )</w:t>
      </w:r>
    </w:p>
    <w:p>
      <w:pPr>
        <w:pStyle w:val="ListBullet"/>
      </w:pPr>
      <w:r>
        <w:t>Поля созданной организации.png (не удалось вставить: )</w:t>
      </w:r>
    </w:p>
    <w:p>
      <w:pPr>
        <w:pStyle w:val="ListBullet"/>
      </w:pPr>
      <w:r>
        <w:t>Процесс авторизации T1IAM_8bbd371302724c97143a827e5c079351e114101fb029f72d9f1fc2a7a12d3f973934510509.docx</w:t>
      </w:r>
    </w:p>
    <w:p>
      <w:pPr>
        <w:pStyle w:val="ListBullet"/>
      </w:pPr>
      <w:r>
        <w:t>Создание организации.png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- 2026-04-23, Колесников Илья Алексеевич</w:t>
      </w:r>
    </w:p>
    <w:p>
      <w:r>
        <w:t>Для тестирования необходимо:</w:t>
      </w:r>
    </w:p>
    <w:p>
      <w:r>
        <w:t>1) Запросить у диона акутальный дев стенд</w:t>
      </w:r>
    </w:p>
    <w:p>
      <w:r>
        <w:t>2) Обновить т1 админку до актуальной версии</w:t>
      </w:r>
    </w:p>
    <w:p>
      <w:r>
        <w:t>3) Запросить у Диона организацию без подключенного диска (iam custid)</w:t>
      </w:r>
    </w:p>
    <w:p>
      <w:r>
        <w:t>4) Запросить у диона в данной организации пару юзеров для теста</w:t>
      </w:r>
    </w:p>
    <w:p>
      <w:r>
        <w:rPr>
          <w:b/>
        </w:rPr>
        <w:t>Комментарий 2</w:t>
      </w:r>
      <w:r>
        <w:t xml:space="preserve"> - 2026-04-24, Утенков Иван Владимирович</w:t>
      </w:r>
    </w:p>
    <w:p>
      <w:r>
        <w:t>п2 сделано</w:t>
      </w:r>
    </w:p>
    <w:p>
      <w:r>
        <w:t>теперь нужно получить от диона</w:t>
      </w:r>
    </w:p>
    <w:p>
      <w:r>
        <w:t>п1 п3 и п4</w:t>
      </w:r>
    </w:p>
    <w:p>
      <w:r>
        <w:rPr>
          <w:b/>
        </w:rPr>
        <w:t>Комментарий 3</w:t>
      </w:r>
      <w:r>
        <w:t xml:space="preserve"> - 2026-04-24, Утенков Иван Владимирович</w:t>
      </w:r>
    </w:p>
    <w:p>
      <w:r>
        <w:t>насчет п3 и п4</w:t>
      </w:r>
    </w:p>
    <w:p>
      <w:r>
        <w:t>&gt;&gt; Фларит Султанов [24.04.2026 12:31]</w:t>
      </w:r>
    </w:p>
    <w:p>
      <w:r>
        <w:t>Ну вобще все про юзеров это к Андрею и бекенду платформы</w:t>
      </w:r>
    </w:p>
    <w:p>
      <w:r>
        <w:t>&gt;&gt; Фларит Султанов [24.04.2026 12:32]</w:t>
      </w:r>
    </w:p>
    <w:p>
      <w:r>
        <w:t>юзера, организации, группы пользователей и так далее</w:t>
      </w:r>
    </w:p>
    <w:p>
      <w:r>
        <w:t>Андрей Белотелов</w:t>
      </w:r>
    </w:p>
    <w:p>
      <w:r>
        <w:t>abelotelov@dion.vc</w:t>
      </w:r>
    </w:p>
    <w:p>
      <w:r>
        <w:rPr>
          <w:b/>
        </w:rPr>
        <w:t>Комментарий 4</w:t>
      </w:r>
      <w:r>
        <w:t xml:space="preserve"> - 2026-04-24, Утенков Иван Владимирович</w:t>
      </w:r>
    </w:p>
    <w:p>
      <w:r>
        <w:t>Нужных пользовтаелей и органзации можно запросить у Андрея Белотелова, напиши ему в личку</w:t>
      </w:r>
    </w:p>
    <w:p>
      <w:r>
        <w:rPr>
          <w:b/>
        </w:rPr>
        <w:t>Комментарий 5</w:t>
      </w:r>
      <w:r>
        <w:t xml:space="preserve"> - 2026-04-24, Коваленко Андрей Юрьевич</w:t>
      </w:r>
    </w:p>
    <w:p>
      <w:r>
        <w:t>Доступ получен у abelotelov@dion.vc</w:t>
      </w:r>
    </w:p>
    <w:p>
      <w:r>
        <w:t>```</w:t>
      </w:r>
    </w:p>
    <w:p>
      <w:r>
        <w:t>на dev06</w:t>
      </w:r>
    </w:p>
    <w:p>
      <w:r>
        <w:t>огранизация disktest</w:t>
      </w:r>
    </w:p>
    <w:p>
      <w:r>
        <w:t>user1@no.disk</w:t>
      </w:r>
    </w:p>
    <w:p>
      <w:r>
        <w:t>user2@no.disk</w:t>
      </w:r>
    </w:p>
    <w:p>
      <w:r>
        <w:t>пароль: Qwerty.123</w:t>
      </w:r>
    </w:p>
    <w:p>
      <w:r>
        <w:t>если нужны какие то разделы еще - пусть напишут, там какой то базовый минимум без диска</w:t>
      </w:r>
    </w:p>
    <w:p>
      <w:r>
        <w:t>```</w:t>
      </w:r>
    </w:p>
    <w:p>
      <w:r>
        <w:rPr>
          <w:b/>
        </w:rPr>
        <w:t>Комментарий 6</w:t>
      </w:r>
      <w:r>
        <w:t xml:space="preserve"> - 2026-04-27, Колесников Илья Алексеевич</w:t>
      </w:r>
    </w:p>
    <w:p>
      <w:r>
        <w:t>Протестировано на дев, требуется доработка</w:t>
      </w:r>
    </w:p>
    <w:p>
      <w:r>
        <w:t>Нам создали организацию в дион с парой пользователей</w:t>
      </w:r>
    </w:p>
    <w:p>
      <w:r>
        <w:t>иам организация на dev06</w:t>
      </w:r>
    </w:p>
    <w:p>
      <w:r>
        <w:t>орг iama test 3</w:t>
      </w:r>
    </w:p>
    <w:p>
      <w:r>
        <w:t>custid cus-bvyj33gwejdnshinrok5</w:t>
      </w:r>
    </w:p>
    <w:p>
      <w:r>
        <w:t>user1@iama3.test</w:t>
      </w:r>
    </w:p>
    <w:p>
      <w:r>
        <w:t>user2@iama3.test</w:t>
      </w:r>
    </w:p>
    <w:p>
      <w:r>
        <w:t>пароль: Qwerty.123</w:t>
      </w:r>
    </w:p>
    <w:p>
      <w:r>
        <w:t>Зашел под пользаком в дион, диск не открывается 403 отдает</w:t>
      </w:r>
    </w:p>
    <w:p>
      <w:r>
        <w:t>Дальше иду в админку Т1 - создаю компанию, заполняю cusID который нам дал дион</w:t>
      </w:r>
    </w:p>
    <w:p>
      <w:r>
        <w:t>[изображение: image-2026-04-27-11-41-16-284.png]</w:t>
      </w:r>
    </w:p>
    <w:p>
      <w:r>
        <w:t>И потом иду снова в Дион, пытаюсь зайти в диск, но все равно 403 отдает</w:t>
      </w:r>
    </w:p>
    <w:p>
      <w:r>
        <w:t>[изображение: image-2026-04-27-11-41-22-554.png]</w:t>
      </w:r>
    </w:p>
    <w:p>
      <w:r>
        <w:rPr>
          <w:b/>
        </w:rPr>
        <w:t>Комментарий 7</w:t>
      </w:r>
      <w:r>
        <w:t xml:space="preserve"> - 2026-04-27, Горбачев Иван Владимирович</w:t>
      </w:r>
    </w:p>
    <w:p>
      <w:r>
        <w:t>}</w:t>
      </w:r>
    </w:p>
    <w:p>
      <w:r>
        <w:t>cannot access local variable 'key' where it is not associated with a value</w:t>
      </w:r>
    </w:p>
    <w:p>
      <w:r>
        <w:t>}</w:t>
      </w:r>
    </w:p>
    <w:p>
      <w:r>
        <w:t>return jwt.decode(token, key=key, algorithms=signingalgos, audience=audience)</w:t>
      </w:r>
    </w:p>
    <w:p>
      <w:r>
        <w:t>UnboundLocalError: cannot access local variable 'key' where it is not associated with a value</w:t>
      </w:r>
    </w:p>
    <w:p>
      <w:r>
        <w:t>return jwt.decode(token, key=key, algorithms=signingalgos, audience=audience)</w:t>
      </w:r>
    </w:p>
    <w:p>
      <w:r>
        <w:t>UnboundLocalError: cannot access local variable 'key' where it is not associated with a value</w:t>
      </w:r>
    </w:p>
    <w:p>
      <w:r>
        <w:t>sre-admin@vbox-v-k3s-master-01:~$</w:t>
      </w:r>
    </w:p>
    <w:p>
      <w:r>
        <w:t>[~dvoronin@asdco.ru] Я так понимаю нет доступа к какой то переменной, если она как то извне передаётся то дайте знать гляну</w:t>
      </w:r>
    </w:p>
    <w:p>
      <w:r>
        <w:rPr>
          <w:b/>
        </w:rPr>
        <w:t>Комментарий 8</w:t>
      </w:r>
      <w:r>
        <w:t xml:space="preserve"> - 2026-04-28, Утенков Иван Владимирович</w:t>
      </w:r>
    </w:p>
    <w:p>
      <w:r>
        <w:t>Авторизацию на дев-стенде починить не получилось.</w:t>
      </w:r>
    </w:p>
    <w:p>
      <w:r>
        <w:t>Дальнейшую коммуникацию с коллегами из дион прододолжать буду только после того как в бекенд диска будет внедрена отдадочная информация (то что написано в предыдущем комментарии не дает ответа на вопрос какая проблема в каком компненте приводит к ошибке авториазции,</w:t>
      </w:r>
    </w:p>
    <w:p>
      <w:r>
        <w:t>Предоставленного документа</w:t>
      </w:r>
    </w:p>
    <w:p>
      <w:r>
        <w:t>[вложение: Процесс авторизации T1IAM8bbd371302724c97143a827e5c079351e114101fb029f72d9f1fc2a7a12d3f973934510509.docx]</w:t>
      </w:r>
    </w:p>
    <w:p>
      <w:r>
        <w:t>также недостатаочно так как он не отвечает на вопрос где конкретно возникла ошибка</w:t>
      </w:r>
    </w:p>
    <w:p>
      <w:r>
        <w:t>Требуется либо ручная трассировка всех запросов и фиксация проблемного (можно  curl) либо логирование ошибочных ответов с информацией о характере ошибки</w:t>
      </w:r>
    </w:p>
    <w:p>
      <w:r>
        <w:rPr>
          <w:b/>
        </w:rPr>
        <w:t>Комментарий 9</w:t>
      </w:r>
      <w:r>
        <w:t xml:space="preserve"> - 2026-05-07, Колесников Илья Алексеевич</w:t>
      </w:r>
    </w:p>
    <w:p>
      <w:r>
        <w:t>Организацию которую дали, оказалась дублей существующей, полный цикл проверить не удалось</w:t>
      </w:r>
    </w:p>
    <w:p>
      <w:r>
        <w:t>В целом создание компании в админке протестировано успешно + со стороны разработки так же протестировано</w:t>
      </w:r>
    </w:p>
    <w:p>
      <w:bookmarkStart w:id="16" w:name="issue_VTBDISK_2459"/>
      <w:pPr>
        <w:pStyle w:val="Heading2"/>
      </w:pPr>
      <w:bookmarkEnd w:id="16"/>
      <w:r>
        <w:t>VTBDISK-2459: T1Disk. При разблокировке пользователя, некорректно считается квота</w:t>
      </w:r>
    </w:p>
    <w:p>
      <w:r>
        <w:rPr>
          <w:b/>
        </w:rPr>
        <w:t xml:space="preserve">Jira: </w:t>
      </w:r>
      <w:hyperlink r:id="rId24">
        <w:r>
          <w:rPr>
            <w:color w:val="0563C1"/>
            <w:u w:val="single"/>
          </w:rPr>
          <w:t>VTBDISK-2459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Ошибка при граничном значении квоты, у нас 299/300 пользователей, при этом не дает разблокировать пользователя (чтобы было 300/300)</w:t>
      </w:r>
    </w:p>
    <w:p>
      <w:r>
        <w:t>Шаги для воспроизведения:</w:t>
      </w:r>
    </w:p>
    <w:p>
      <w:r>
        <w:t>Подготовить компанию у которой осталось 1 свободное место (пример на ift t1test (299/300)</w:t>
      </w:r>
    </w:p>
    <w:p>
      <w:r>
        <w:t># Авторизоваться админом тенанта</w:t>
      </w:r>
    </w:p>
    <w:p>
      <w:r>
        <w:t># Перейти в админ панель - Пользователи</w:t>
      </w:r>
    </w:p>
    <w:p>
      <w:r>
        <w:t># Найти заблокированного пользователя</w:t>
      </w:r>
    </w:p>
    <w:p>
      <w:r>
        <w:t># Нажать ПКМ на него - Разблокировать</w:t>
      </w:r>
    </w:p>
    <w:p>
      <w:r>
        <w:t>Ожидаемый результат: Пользователь успешно разблокирован, размер квоты увеличен 300/300</w:t>
      </w:r>
    </w:p>
    <w:p>
      <w:r>
        <w:t>Фактический результат: Пользователь не разблокирован, получаем ошибку, что квота превышена</w:t>
      </w:r>
    </w:p>
    <w:p>
      <w:r>
        <w:t>[изображение: image-2026-04-29-10-56-55-037.png]</w:t>
      </w:r>
    </w:p>
    <w:p>
      <w:r>
        <w:t>[изображение: image-2026-04-29-10-57-04-963.png]</w:t>
      </w:r>
    </w:p>
    <w:p>
      <w:r>
        <w:t>Изображение: image-2026-04-29-10-56-55-037.png</w:t>
      </w:r>
    </w:p>
    <w:p>
      <w:r/>
    </w:p>
    <w:p>
      <w:r>
        <w:t>Изображение: image-2026-04-29-10-57-04-963.png</w:t>
      </w:r>
    </w:p>
    <w:p>
      <w:r/>
    </w:p>
    <w:p>
      <w:r>
        <w:t>Изображение: image-2026-05-07-15-08-27-243.png</w:t>
      </w:r>
    </w:p>
    <w:p>
      <w:r/>
    </w:p>
    <w:p>
      <w:r>
        <w:t>Изображение: image-2026-05-07-15-09-19-885.png</w:t>
      </w:r>
    </w:p>
    <w:p>
      <w:r/>
    </w:p>
    <w:p>
      <w:r>
        <w:t>Изображение: image-2026-05-07-15-09-36-222.png</w:t>
      </w:r>
    </w:p>
    <w:p>
      <w:r/>
    </w:p>
    <w:p>
      <w:r>
        <w:t>Изображение: image-2026-05-07-15-09-58-103.png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image-2026-04-29-10-56-55-037.png (не удалось вставить: )</w:t>
      </w:r>
    </w:p>
    <w:p>
      <w:pPr>
        <w:pStyle w:val="ListBullet"/>
      </w:pPr>
      <w:r>
        <w:t>image-2026-04-29-10-57-04-963.png (не удалось вставить: )</w:t>
      </w:r>
    </w:p>
    <w:p>
      <w:pPr>
        <w:pStyle w:val="ListBullet"/>
      </w:pPr>
      <w:r>
        <w:t>image-2026-05-07-15-08-27-243.png (не удалось вставить: )</w:t>
      </w:r>
    </w:p>
    <w:p>
      <w:pPr>
        <w:pStyle w:val="ListBullet"/>
      </w:pPr>
      <w:r>
        <w:t>image-2026-05-07-15-09-19-885.png (не удалось вставить: )</w:t>
      </w:r>
    </w:p>
    <w:p>
      <w:pPr>
        <w:pStyle w:val="ListBullet"/>
      </w:pPr>
      <w:r>
        <w:t>image-2026-05-07-15-09-36-222.png (не удалось вставить: )</w:t>
      </w:r>
    </w:p>
    <w:p>
      <w:pPr>
        <w:pStyle w:val="ListBullet"/>
      </w:pPr>
      <w:r>
        <w:t>image-2026-05-07-15-09-58-103.png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- 2026-05-07, Колесников Илья Алексеевич</w:t>
      </w:r>
    </w:p>
    <w:p>
      <w:r>
        <w:t>t1 1.27.0.1 - протестировано на ИФТ - успешно</w:t>
      </w:r>
    </w:p>
    <w:p>
      <w:r>
        <w:t>до разблокировки</w:t>
      </w:r>
    </w:p>
    <w:p>
      <w:r>
        <w:t>[изображение: image-2026-05-07-15-08-27-243.png]</w:t>
      </w:r>
    </w:p>
    <w:p>
      <w:r>
        <w:t>[изображение: image-2026-05-07-15-09-19-885.png]</w:t>
      </w:r>
    </w:p>
    <w:p>
      <w:r>
        <w:t>Разблокируем</w:t>
      </w:r>
    </w:p>
    <w:p>
      <w:r>
        <w:t>[изображение: image-2026-05-07-15-09-36-222.png]</w:t>
      </w:r>
    </w:p>
    <w:p>
      <w:r>
        <w:t>[изображение: image-2026-05-07-15-09-58-103.png]</w:t>
      </w:r>
    </w:p>
    <w:p>
      <w:bookmarkStart w:id="17" w:name="issue_VTBDISK_2461"/>
      <w:pPr>
        <w:pStyle w:val="Heading2"/>
      </w:pPr>
      <w:bookmarkEnd w:id="17"/>
      <w:r>
        <w:t>VTBDISK-2461: T1Disk. При создании папки, не закрывается модальное окно.</w:t>
      </w:r>
    </w:p>
    <w:p>
      <w:r>
        <w:rPr>
          <w:b/>
        </w:rPr>
        <w:t xml:space="preserve">Jira: </w:t>
      </w:r>
      <w:hyperlink r:id="rId25">
        <w:r>
          <w:rPr>
            <w:color w:val="0563C1"/>
            <w:u w:val="single"/>
          </w:rPr>
          <w:t>VTBDISK-2461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После создания папки не закрывается модальное окно создания папки</w:t>
      </w:r>
    </w:p>
    <w:p>
      <w:r>
        <w:t>Шаги для воспроизведения:</w:t>
      </w:r>
    </w:p>
    <w:p>
      <w:r>
        <w:t># Авторизоваться</w:t>
      </w:r>
    </w:p>
    <w:p>
      <w:r>
        <w:t># Нажать Создать папку</w:t>
      </w:r>
    </w:p>
    <w:p>
      <w:r>
        <w:t># Ввести название</w:t>
      </w:r>
    </w:p>
    <w:p>
      <w:r>
        <w:t># Нажать "Создать"</w:t>
      </w:r>
    </w:p>
    <w:p>
      <w:r>
        <w:t>Ожидаемый результат: Папка создана, модальное окно закрылось</w:t>
      </w:r>
    </w:p>
    <w:p>
      <w:r>
        <w:t>Фактический результат: Папка создана, модальное окно не закрылось</w:t>
      </w:r>
    </w:p>
    <w:p>
      <w:r>
        <w:t>[изображение: image-2026-04-30-12-40-07-741.png]</w:t>
      </w:r>
    </w:p>
    <w:p>
      <w:r>
        <w:t>Изображение: image-2026-04-30-12-40-07-741.png</w:t>
      </w:r>
    </w:p>
    <w:p>
      <w:r/>
    </w:p>
    <w:p>
      <w:r>
        <w:t>Изображение: image-2026-05-07-15-00-37-347.png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image-2026-04-30-12-40-07-741.png (не удалось вставить: )</w:t>
      </w:r>
    </w:p>
    <w:p>
      <w:pPr>
        <w:pStyle w:val="ListBullet"/>
      </w:pPr>
      <w:r>
        <w:t>image-2026-05-07-15-00-37-347.png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- 2026-05-07, Колесников Илья Алексеевич</w:t>
      </w:r>
    </w:p>
    <w:p>
      <w:r>
        <w:t>t1 1.27.0.1 - протестировано на ифт - успешно</w:t>
      </w:r>
    </w:p>
    <w:p>
      <w:r>
        <w:t>[изображение: image-2026-05-07-15-00-37-347.png]</w:t>
      </w:r>
    </w:p>
    <w:p>
      <w:bookmarkStart w:id="18" w:name="issue_VTBDISK_2466"/>
      <w:pPr>
        <w:pStyle w:val="Heading2"/>
      </w:pPr>
      <w:bookmarkEnd w:id="18"/>
      <w:r>
        <w:t>VTBDISK-2466: T1Disk. Пользователь в статусе "Готов к удалению" занимает квоту</w:t>
      </w:r>
    </w:p>
    <w:p>
      <w:r>
        <w:rPr>
          <w:b/>
        </w:rPr>
        <w:t xml:space="preserve">Jira: </w:t>
      </w:r>
      <w:hyperlink r:id="rId26">
        <w:r>
          <w:rPr>
            <w:color w:val="0563C1"/>
            <w:u w:val="single"/>
          </w:rPr>
          <w:t>VTBDISK-2466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Пользователь в статусе "Готов к удалению" занимает квоту</w:t>
      </w:r>
    </w:p>
    <w:p>
      <w:r>
        <w:t>Шаги для воспроизведения:</w:t>
      </w:r>
    </w:p>
    <w:p>
      <w:r>
        <w:t># Авторизоваться админом тенанта</w:t>
      </w:r>
    </w:p>
    <w:p>
      <w:r>
        <w:t># Перейти в админ панель - Пользователи</w:t>
      </w:r>
    </w:p>
    <w:p>
      <w:r>
        <w:t># Выбрать пользователя - Удалить (без автоматического удаления) - Подтвердить удаление</w:t>
      </w:r>
    </w:p>
    <w:p>
      <w:r>
        <w:t># Дождаться когда пользователь перейдет в статус "Готов к удалению"</w:t>
      </w:r>
    </w:p>
    <w:p>
      <w:r>
        <w:t># Фиксиуруем квоту пользователей</w:t>
      </w:r>
    </w:p>
    <w:p>
      <w:r>
        <w:t># Удаляем пользователя</w:t>
      </w:r>
    </w:p>
    <w:p>
      <w:r>
        <w:t># Проверяем квоту</w:t>
      </w:r>
    </w:p>
    <w:p>
      <w:r>
        <w:t>Ожидаемый результат: Пользователь в статусе Готов к удалению не занимает квоту</w:t>
      </w:r>
    </w:p>
    <w:p>
      <w:r>
        <w:t>Фактический результат: Занимает</w:t>
      </w:r>
    </w:p>
    <w:p>
      <w:r>
        <w:t>Детали в https://jira.t1-cloud.ru/browse/VTBDISK-2457</w:t>
      </w:r>
    </w:p>
    <w:p>
      <w:r>
        <w:t>Изображение: image-2026-05-12-10-25-45-266.png</w:t>
      </w:r>
    </w:p>
    <w:p>
      <w:r/>
    </w:p>
    <w:p>
      <w:r>
        <w:t>Изображение: image-2026-05-12-10-26-04-504.png</w:t>
      </w:r>
    </w:p>
    <w:p>
      <w:r/>
    </w:p>
    <w:p>
      <w:r>
        <w:t>Изображение: image-2026-05-12-10-26-31-794.png</w:t>
      </w:r>
    </w:p>
    <w:p>
      <w:r/>
    </w:p>
    <w:p>
      <w:r>
        <w:t>Изображение: image-2026-05-12-10-26-55-154.png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image-2026-05-12-10-25-45-266.png (не удалось вставить: )</w:t>
      </w:r>
    </w:p>
    <w:p>
      <w:pPr>
        <w:pStyle w:val="ListBullet"/>
      </w:pPr>
      <w:r>
        <w:t>image-2026-05-12-10-26-04-504.png (не удалось вставить: )</w:t>
      </w:r>
    </w:p>
    <w:p>
      <w:pPr>
        <w:pStyle w:val="ListBullet"/>
      </w:pPr>
      <w:r>
        <w:t>image-2026-05-12-10-26-31-794.png (не удалось вставить: )</w:t>
      </w:r>
    </w:p>
    <w:p>
      <w:pPr>
        <w:pStyle w:val="ListBullet"/>
      </w:pPr>
      <w:r>
        <w:t>image-2026-05-12-10-26-55-154.png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- 2026-05-12, Колесников Илья Алексеевич</w:t>
      </w:r>
    </w:p>
    <w:p>
      <w:r>
        <w:t>t1-1.27.0.1 - протестировано на ИФТ -</w:t>
      </w:r>
    </w:p>
    <w:p>
      <w:r>
        <w:t>Есть пользователь в статусе готов к удалению и квота 298</w:t>
      </w:r>
    </w:p>
    <w:p>
      <w:r>
        <w:t>[изображение: image-2026-05-12-10-25-45-266.png]</w:t>
      </w:r>
    </w:p>
    <w:p>
      <w:r>
        <w:t>[изображение: image-2026-05-12-10-26-04-504.png]</w:t>
      </w:r>
    </w:p>
    <w:p>
      <w:r>
        <w:t>Полностью удаляем данного пользователя</w:t>
      </w:r>
    </w:p>
    <w:p>
      <w:r>
        <w:t>[изображение: image-2026-05-12-10-26-31-794.png]</w:t>
      </w:r>
    </w:p>
    <w:p>
      <w:r>
        <w:t>квота осталась такой же, корректно</w:t>
      </w:r>
    </w:p>
    <w:p>
      <w:r>
        <w:t>[изображение: image-2026-05-12-10-26-55-154.png]</w:t>
      </w:r>
    </w:p>
    <w:p>
      <w:bookmarkStart w:id="19" w:name="issue_VTBDISK_2468"/>
      <w:pPr>
        <w:pStyle w:val="Heading2"/>
      </w:pPr>
      <w:bookmarkEnd w:id="19"/>
      <w:r>
        <w:t>VTBDISK-2468: T1DIsk. При удалении пользователя проставляется некорректный статус, не дающий удалить пользователя вручную</w:t>
      </w:r>
    </w:p>
    <w:p>
      <w:r>
        <w:rPr>
          <w:b/>
        </w:rPr>
        <w:t xml:space="preserve">Jira: </w:t>
      </w:r>
      <w:hyperlink r:id="rId27">
        <w:r>
          <w:rPr>
            <w:color w:val="0563C1"/>
            <w:u w:val="single"/>
          </w:rPr>
          <w:t>VTBDISK-2468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При удалении пользователя На следующий день после перехода в статус "Заблокирован", пользователь почему-то переходит снова в статус "Ожидает удаления", в этом статусе его нельзя удалить вручную</w:t>
      </w:r>
    </w:p>
    <w:p>
      <w:r>
        <w:t>Шаги для воспроизведения:</w:t>
      </w:r>
    </w:p>
    <w:p>
      <w:r>
        <w:t># Авторизоваться админом тенанта</w:t>
      </w:r>
    </w:p>
    <w:p>
      <w:r>
        <w:t># Перейти в админ панель - Пользователи</w:t>
      </w:r>
    </w:p>
    <w:p>
      <w:r>
        <w:t># Пометить пользователя на удаление (убрать отметку "Автоматическое удаление)</w:t>
      </w:r>
    </w:p>
    <w:p>
      <w:r>
        <w:t># Ожидаем 1 день (Пользователь перешел в статус "Заблокирован" - можно удалить</w:t>
      </w:r>
    </w:p>
    <w:p>
      <w:r>
        <w:t># Ожидаем еще 1 день</w:t>
      </w:r>
    </w:p>
    <w:p>
      <w:r>
        <w:t>Ожидаемый результат: Шаг 4 - Пользователь должен быть в статусе "Готов к удалению"</w:t>
      </w:r>
    </w:p>
    <w:p>
      <w:r>
        <w:t>Шаг 5 - Пользователь не должен дальше переходить по статусам (Остаться в Готов к удалению)</w:t>
      </w:r>
    </w:p>
    <w:p>
      <w:r>
        <w:t>Фактический результат: Шаг 4 - Пользователь в статусе "Заблокирован" (можно удалить)</w:t>
      </w:r>
    </w:p>
    <w:p>
      <w:r>
        <w:t>Шаг 5 - Пользователь поменял статус на "Ожидает удаление" (Удалить вручную нельзя)</w:t>
      </w:r>
    </w:p>
    <w:p>
      <w:r>
        <w:t>Изображение: image-2026-05-14-12-00-33-193.png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image-2026-05-14-12-00-33-193.png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- 2026-05-14, Колесников Илья Алексеевич</w:t>
      </w:r>
    </w:p>
    <w:p>
      <w:r>
        <w:t>t1 1.27.0.1 - протестировано на ИФТ - успешно</w:t>
      </w:r>
    </w:p>
    <w:p>
      <w:r>
        <w:t>[изображение: image-2026-05-14-12-00-33-193.png]</w:t>
      </w:r>
    </w:p>
    <w:p>
      <w:bookmarkStart w:id="20" w:name="issue_VTBDISK_2469"/>
      <w:pPr>
        <w:pStyle w:val="Heading2"/>
      </w:pPr>
      <w:bookmarkEnd w:id="20"/>
      <w:r>
        <w:t>VTBDISK-2469: T1Disk. Не открывается окно удаления пользователя</w:t>
      </w:r>
    </w:p>
    <w:p>
      <w:r>
        <w:rPr>
          <w:b/>
        </w:rPr>
        <w:t xml:space="preserve">Jira: </w:t>
      </w:r>
      <w:hyperlink r:id="rId28">
        <w:r>
          <w:rPr>
            <w:color w:val="0563C1"/>
            <w:u w:val="single"/>
          </w:rPr>
          <w:t>VTBDISK-2469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В админ панели, при нажатии на удалить - Не открывается окно удаления пользователя</w:t>
      </w:r>
    </w:p>
    <w:p>
      <w:r>
        <w:t>Шаги для воспроизведения:</w:t>
      </w:r>
    </w:p>
    <w:p>
      <w:r>
        <w:t># Авторизоваться админом тенанта</w:t>
      </w:r>
    </w:p>
    <w:p>
      <w:r>
        <w:t># Перейти в админ панель - Пользователи</w:t>
      </w:r>
    </w:p>
    <w:p>
      <w:r>
        <w:t># ПКМ на пользователя - Удалить</w:t>
      </w:r>
    </w:p>
    <w:p>
      <w:r>
        <w:t>Ожидаемый результат: Открывается окно удаления</w:t>
      </w:r>
    </w:p>
    <w:p>
      <w:r>
        <w:t>Фактический результат: Не открывается</w:t>
      </w:r>
    </w:p>
    <w:p>
      <w:r>
        <w:t>[изображение: image-2026-05-07-14-52-27-097.png]</w:t>
      </w:r>
    </w:p>
    <w:p>
      <w:r>
        <w:t>Изображение: image-2026-05-07-14-52-27-097.png</w:t>
      </w:r>
    </w:p>
    <w:p>
      <w:r/>
    </w:p>
    <w:p>
      <w:r>
        <w:t>Изображение: image-2026-05-07-18-08-28-020.png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image-2026-05-07-14-52-27-097.png (не удалось вставить: )</w:t>
      </w:r>
    </w:p>
    <w:p>
      <w:pPr>
        <w:pStyle w:val="ListBullet"/>
      </w:pPr>
      <w:r>
        <w:t>image-2026-05-07-18-08-28-020.png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- 2026-05-07, Колесников Илья Алексеевич</w:t>
      </w:r>
    </w:p>
    <w:p>
      <w:r>
        <w:t>т1 1.27.0.1 протестировано на ИФТ - успешно</w:t>
      </w:r>
    </w:p>
    <w:p>
      <w:r>
        <w:t>Исправлено</w:t>
      </w:r>
    </w:p>
    <w:p>
      <w:r>
        <w:t>[изображение: image-2026-05-07-18-08-28-020.png]</w:t>
      </w:r>
    </w:p>
    <w:p>
      <w:bookmarkStart w:id="21" w:name="issue_VTBDISK_2437"/>
      <w:pPr>
        <w:pStyle w:val="Heading2"/>
      </w:pPr>
      <w:bookmarkEnd w:id="21"/>
      <w:r>
        <w:t>VTBDISK-2437: T1Disk. Отсутствует ошибка, при создании папки с уже существующим названием при перемещении</w:t>
      </w:r>
    </w:p>
    <w:p>
      <w:r>
        <w:rPr>
          <w:b/>
        </w:rPr>
        <w:t xml:space="preserve">Jira: </w:t>
      </w:r>
      <w:hyperlink r:id="rId29">
        <w:r>
          <w:rPr>
            <w:color w:val="0563C1"/>
            <w:u w:val="single"/>
          </w:rPr>
          <w:t>VTBDISK-2437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Minor</w:t>
      </w:r>
    </w:p>
    <w:p>
      <w:pPr>
        <w:pStyle w:val="Heading3"/>
      </w:pPr>
      <w:r>
        <w:t>Описание</w:t>
      </w:r>
    </w:p>
    <w:p>
      <w:r>
        <w:t>Суть проблемы: Отсутствует ошибка, при создании папки с уже существующим названием при перемещении</w:t>
      </w:r>
    </w:p>
    <w:p>
      <w:r>
        <w:t>Шаги для воспроизведения:</w:t>
      </w:r>
    </w:p>
    <w:p>
      <w:r>
        <w:t># Авторизоваться</w:t>
      </w:r>
    </w:p>
    <w:p>
      <w:r>
        <w:t># ПКМ на папку\файл - Переместить</w:t>
      </w:r>
    </w:p>
    <w:p>
      <w:r>
        <w:t># Выбрать место для перемещение где есть папки</w:t>
      </w:r>
    </w:p>
    <w:p>
      <w:r>
        <w:t># Нажать "Создать новую папку"</w:t>
      </w:r>
    </w:p>
    <w:p>
      <w:r>
        <w:t># Ввести в названии папки, уже существующее название в данном каталоге</w:t>
      </w:r>
    </w:p>
    <w:p>
      <w:r>
        <w:t># Нажать на "галочку" (создать)</w:t>
      </w:r>
    </w:p>
    <w:p>
      <w:r>
        <w:t>Ожидаемый результат: Пользователь видит ошибку - "Папка с таким названием уже существует"</w:t>
      </w:r>
    </w:p>
    <w:p>
      <w:r>
        <w:t>Фактический результат: Ошибки в интерфейсе нет, только в консоли</w:t>
      </w:r>
    </w:p>
    <w:p>
      <w:r>
        <w:t>[изображение: image-2026-04-14-12-17-09-506.png]</w:t>
      </w:r>
    </w:p>
    <w:p>
      <w:r>
        <w:t>Изображение: image-2026-04-14-12-17-09-506.png</w:t>
      </w:r>
    </w:p>
    <w:p>
      <w:r/>
    </w:p>
    <w:p>
      <w:r>
        <w:t>Изображение: image-2026-05-14-12-07-11-356.png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image-2026-04-14-12-17-09-506.png (не удалось вставить: )</w:t>
      </w:r>
    </w:p>
    <w:p>
      <w:pPr>
        <w:pStyle w:val="ListBullet"/>
      </w:pPr>
      <w:r>
        <w:t>image-2026-05-14-12-07-11-356.png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- 2026-05-14, Колесников Илья Алексеевич</w:t>
      </w:r>
    </w:p>
    <w:p>
      <w:r>
        <w:t>t1-1.26.0.2 - протестировано на ИФТ - успешно</w:t>
      </w:r>
    </w:p>
    <w:p>
      <w:r>
        <w:t>[изображение: image-2026-05-14-12-07-11-356.png]</w:t>
      </w:r>
    </w:p>
    <w:p>
      <w:bookmarkStart w:id="22" w:name="issue_VTBDISK_2458"/>
      <w:pPr>
        <w:pStyle w:val="Heading2"/>
      </w:pPr>
      <w:bookmarkEnd w:id="22"/>
      <w:r>
        <w:t>VTBDISK-2458: T1Disk. Ошибка при попытке скачать картинку из действий предпросмотра по публичной ссылке</w:t>
      </w:r>
    </w:p>
    <w:p>
      <w:r>
        <w:rPr>
          <w:b/>
        </w:rPr>
        <w:t xml:space="preserve">Jira: </w:t>
      </w:r>
      <w:hyperlink r:id="rId30">
        <w:r>
          <w:rPr>
            <w:color w:val="0563C1"/>
            <w:u w:val="single"/>
          </w:rPr>
          <w:t>VTBDISK-2458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проблемы: Находясь в публичной ссылке, в окне предпросмотра есть кнопка скачать, при нажатии получаем ошибку</w:t>
      </w:r>
    </w:p>
    <w:p>
      <w:r>
        <w:t>Шаги для воспроизведения:</w:t>
      </w:r>
    </w:p>
    <w:p>
      <w:r>
        <w:t># Создать публ ссылку на папку с картинками</w:t>
      </w:r>
    </w:p>
    <w:p>
      <w:r>
        <w:t># Открыть публ ссылку в инкогнито</w:t>
      </w:r>
    </w:p>
    <w:p>
      <w:r>
        <w:t># Нажать на картинку (открыть предпросмотр)</w:t>
      </w:r>
    </w:p>
    <w:p>
      <w:r>
        <w:t># Нажать на кнопку "Скачать"</w:t>
      </w:r>
    </w:p>
    <w:p>
      <w:r>
        <w:t>Ожидаемый результат: Файл успешно загружен</w:t>
      </w:r>
    </w:p>
    <w:p>
      <w:r>
        <w:t>Фактический результат: Ошибка загрузки</w:t>
      </w:r>
    </w:p>
    <w:p>
      <w:r>
        <w:t>[изображение: image-2026-04-28-11-17-01-347.png]</w:t>
      </w:r>
    </w:p>
    <w:p>
      <w:r>
        <w:t>Если при этом ссылка открыта без авторизации кидает ошибку 401</w:t>
      </w:r>
    </w:p>
    <w:p>
      <w:r>
        <w:t>[изображение: image-2026-04-28-11-17-53-495.png]</w:t>
      </w:r>
    </w:p>
    <w:p>
      <w:r>
        <w:t>Изображение: image-2026-04-28-11-17-01-347.png</w:t>
      </w:r>
    </w:p>
    <w:p>
      <w:r/>
    </w:p>
    <w:p>
      <w:r>
        <w:t>Изображение: image-2026-04-28-11-17-53-495.png</w:t>
      </w:r>
    </w:p>
    <w:p>
      <w:r/>
    </w:p>
    <w:p>
      <w:r>
        <w:t>Изображение: image-2026-05-14-12-05-13-781.png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image-2026-04-28-11-17-01-347.png (не удалось вставить: )</w:t>
      </w:r>
    </w:p>
    <w:p>
      <w:pPr>
        <w:pStyle w:val="ListBullet"/>
      </w:pPr>
      <w:r>
        <w:t>image-2026-04-28-11-17-53-495.png (не удалось вставить: )</w:t>
      </w:r>
    </w:p>
    <w:p>
      <w:pPr>
        <w:pStyle w:val="ListBullet"/>
      </w:pPr>
      <w:r>
        <w:t>image-2026-05-14-12-05-13-781.png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- 2026-05-14, Колесников Илья Алексеевич</w:t>
      </w:r>
    </w:p>
    <w:p>
      <w:r>
        <w:t>t1-1.26.0.2 - протестировано на ИФТ - успешно</w:t>
      </w:r>
    </w:p>
    <w:p>
      <w:r>
        <w:t>[изображение: image-2026-05-14-12-05-13-781.png]</w:t>
      </w:r>
    </w:p>
    <w:p>
      <w:bookmarkStart w:id="23" w:name="issue_VTBDISK_2471"/>
      <w:pPr>
        <w:pStyle w:val="Heading2"/>
      </w:pPr>
      <w:bookmarkEnd w:id="23"/>
      <w:r>
        <w:t>VTBDISK-2471: T1Disk. Двойной статус у пользователей со статусом Готов к удалению</w:t>
      </w:r>
    </w:p>
    <w:p>
      <w:r>
        <w:rPr>
          <w:b/>
        </w:rPr>
        <w:t xml:space="preserve">Jira: </w:t>
      </w:r>
      <w:hyperlink r:id="rId31">
        <w:r>
          <w:rPr>
            <w:color w:val="0563C1"/>
            <w:u w:val="single"/>
          </w:rPr>
          <w:t>VTBDISK-2471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Двойной статус у пользователей со статусом Готов к удалению</w:t>
      </w:r>
    </w:p>
    <w:p>
      <w:r>
        <w:t>Шаги для воспроизведения:</w:t>
      </w:r>
    </w:p>
    <w:p>
      <w:r>
        <w:t># Авторизоваться админом тенанта</w:t>
      </w:r>
    </w:p>
    <w:p>
      <w:r>
        <w:t># Перейти в админ панель - Пользователи</w:t>
      </w:r>
    </w:p>
    <w:p>
      <w:r>
        <w:t># Найти пользователя в статусе готов к удалению</w:t>
      </w:r>
    </w:p>
    <w:p>
      <w:r>
        <w:t>Ожидаемый результат: Отображается статус "Готов к удалению"</w:t>
      </w:r>
    </w:p>
    <w:p>
      <w:r>
        <w:t>Фактический результат: Отображается двойной статус</w:t>
      </w:r>
    </w:p>
    <w:p>
      <w:r>
        <w:t>[изображение: image-2026-05-07-18-04-06-652.png]</w:t>
      </w:r>
    </w:p>
    <w:p>
      <w:r>
        <w:t>Изображение: image-2026-05-07-18-04-06-652.png</w:t>
      </w:r>
    </w:p>
    <w:p>
      <w:r/>
    </w:p>
    <w:p>
      <w:r>
        <w:t>Изображение: image-2026-05-14-11-54-38-964.png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image-2026-05-07-18-04-06-652.png (не удалось вставить: )</w:t>
      </w:r>
    </w:p>
    <w:p>
      <w:pPr>
        <w:pStyle w:val="ListBullet"/>
      </w:pPr>
      <w:r>
        <w:t>image-2026-05-14-11-54-38-964.png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- 2026-05-14, Колесников Илья Алексеевич</w:t>
      </w:r>
    </w:p>
    <w:p>
      <w:r>
        <w:t>t1 1.27.0.2 - протестировано на ифт - успешно</w:t>
      </w:r>
    </w:p>
    <w:p>
      <w:r>
        <w:t>[изображение: image-2026-05-14-11-54-38-964.png]</w:t>
      </w:r>
    </w:p>
    <w:p>
      <w:bookmarkStart w:id="24" w:name="issue_VTBDISK_1595"/>
      <w:pPr>
        <w:pStyle w:val="Heading2"/>
      </w:pPr>
      <w:bookmarkEnd w:id="24"/>
      <w:r>
        <w:t>VTBDISK-1595: Дион. Показать версии. Не воспроизводится видео после восстановлении версии</w:t>
      </w:r>
    </w:p>
    <w:p>
      <w:r>
        <w:rPr>
          <w:b/>
        </w:rPr>
        <w:t xml:space="preserve">Jira: </w:t>
      </w:r>
      <w:hyperlink r:id="rId32">
        <w:r>
          <w:rPr>
            <w:color w:val="0563C1"/>
            <w:u w:val="single"/>
          </w:rPr>
          <w:t>VTBDISK-1595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Предусловие: авторизоваться и загрузить папку с файлами mp4</w:t>
      </w:r>
    </w:p>
    <w:p>
      <w:r>
        <w:t>Шаги:</w:t>
      </w:r>
    </w:p>
    <w:p>
      <w:r>
        <w:t>1) открыть mp4 файл и нажать пиктограмму версии</w:t>
      </w:r>
    </w:p>
    <w:p>
      <w:r>
        <w:t>2) загрузить новую версию и закрыть файл</w:t>
      </w:r>
    </w:p>
    <w:p>
      <w:r>
        <w:t>3) вновь открыть предыдущий файл</w:t>
      </w:r>
    </w:p>
    <w:p>
      <w:r>
        <w:t>ОР: воспроизводится видео последней версии</w:t>
      </w:r>
    </w:p>
    <w:p>
      <w:r>
        <w:t>ФР: не воспроизводится, серое окно</w:t>
      </w:r>
    </w:p>
    <w:p>
      <w:r>
        <w:t>[изображение: image-2024-12-13-13-58-39-801.png]</w:t>
      </w:r>
    </w:p>
    <w:p>
      <w:r>
        <w:t>Изображение: image-2024-12-13-13-58-39-801.png</w:t>
      </w:r>
    </w:p>
    <w:p>
      <w:r/>
    </w:p>
    <w:p>
      <w:r>
        <w:t>Изображение: image-2024-12-26-20-36-16-228.png</w:t>
      </w:r>
    </w:p>
    <w:p>
      <w:r/>
    </w:p>
    <w:p>
      <w:r>
        <w:t>Изображение: image-2026-05-04-17-33-44-935.png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1595.webm</w:t>
      </w:r>
    </w:p>
    <w:p>
      <w:pPr>
        <w:pStyle w:val="ListBullet"/>
      </w:pPr>
      <w:r>
        <w:t>image-2024-12-13-13-58-39-801.png (не удалось вставить: )</w:t>
      </w:r>
    </w:p>
    <w:p>
      <w:pPr>
        <w:pStyle w:val="ListBullet"/>
      </w:pPr>
      <w:r>
        <w:t>image-2024-12-26-20-36-16-228.png (не удалось вставить: )</w:t>
      </w:r>
    </w:p>
    <w:p>
      <w:pPr>
        <w:pStyle w:val="ListBullet"/>
      </w:pPr>
      <w:r>
        <w:t>image-2026-05-04-17-33-44-935.png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- 2024-12-26, Мурсякаев Марат Асяатович</w:t>
      </w:r>
    </w:p>
    <w:p>
      <w:r>
        <w:t>проверил на ифт. новая версия видеофайла не открывается на просмотр.</w:t>
      </w:r>
    </w:p>
    <w:p>
      <w:r>
        <w:t>[изображение: image-2024-12-26-20-36-16-228.png]</w:t>
      </w:r>
    </w:p>
    <w:p>
      <w:r>
        <w:rPr>
          <w:b/>
        </w:rPr>
        <w:t>Комментарий 2</w:t>
      </w:r>
      <w:r>
        <w:t xml:space="preserve"> - 2025-01-10, Куликова Элина Марсовна</w:t>
      </w:r>
    </w:p>
    <w:p>
      <w:r>
        <w:t>ИФТ</w:t>
      </w:r>
    </w:p>
    <w:p>
      <w:r>
        <w:t>1.22.0.1</w:t>
      </w:r>
    </w:p>
    <w:p>
      <w:r>
        <w:t>Не открывается просмотр видео в "показать версии"</w:t>
      </w:r>
    </w:p>
    <w:p>
      <w:r>
        <w:t>[вложение: 1595.webm]</w:t>
      </w:r>
    </w:p>
    <w:p>
      <w:r>
        <w:rPr>
          <w:b/>
        </w:rPr>
        <w:t>Комментарий 3</w:t>
      </w:r>
      <w:r>
        <w:t xml:space="preserve"> - 2026-04-08, Коваленко Андрей Юрьевич</w:t>
      </w:r>
    </w:p>
    <w:p>
      <w:r>
        <w:t>[~IlAKolesnikov@inno.tech] давай проверим тикет в 27 версии</w:t>
      </w:r>
    </w:p>
    <w:p>
      <w:r>
        <w:rPr>
          <w:b/>
        </w:rPr>
        <w:t>Комментарий 4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image-2026-05-04-17-33-44-935.png]</w:t>
      </w:r>
    </w:p>
    <w:p>
      <w:bookmarkStart w:id="25" w:name="issue_VTBDISK_1962"/>
      <w:pPr>
        <w:pStyle w:val="Heading2"/>
      </w:pPr>
      <w:bookmarkEnd w:id="25"/>
      <w:r>
        <w:t>VTBDISK-1962: Дион. Список запрещенных символов для названия папки/файла не содержит символы | &lt; &gt; : "</w:t>
      </w:r>
    </w:p>
    <w:p>
      <w:r>
        <w:rPr>
          <w:b/>
        </w:rPr>
        <w:t xml:space="preserve">Jira: </w:t>
      </w:r>
      <w:hyperlink r:id="rId33">
        <w:r>
          <w:rPr>
            <w:color w:val="0563C1"/>
            <w:u w:val="single"/>
          </w:rPr>
          <w:t>VTBDISK-1962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 Список запрещенных символов для названия папки/файла не содержит символы | &lt; &gt; : " При использовании данных символов в названии, кнопка создания папки доступна, и отдает некорректную ошибку. Необходимо добавить данные символы в список запрещенных, и добавить их в проверку на доступность кнопки</w:t>
      </w:r>
    </w:p>
    <w:p>
      <w:r>
        <w:t>Шаги для воспроизведения:</w:t>
      </w:r>
    </w:p>
    <w:p>
      <w:r>
        <w:t># Авторизоваться в Дион</w:t>
      </w:r>
    </w:p>
    <w:p>
      <w:r>
        <w:t># Нажать Создать Папку</w:t>
      </w:r>
    </w:p>
    <w:p>
      <w:r>
        <w:t># Ввести в наименовании символы содержащие один из знаков | &lt; &gt; : "</w:t>
      </w:r>
    </w:p>
    <w:p>
      <w:r>
        <w:t>Ожидаемый результат: В списке запрещенные символы присутствуют данные символы + при вводе такого символа кнопка создать задизейблена, поле подсвечивается красным</w:t>
      </w:r>
    </w:p>
    <w:p>
      <w:r>
        <w:t>Фактический результат: В списке запрещенные символы отсутствуют данные символы + при вводе такого символа кнопка создать НЕ задизейблена, поле НЕ подсвечивается красным</w:t>
      </w:r>
    </w:p>
    <w:p>
      <w:r>
        <w:t>[изображение: image-2025-07-31-15-10-08-902.png]</w:t>
      </w:r>
    </w:p>
    <w:p>
      <w:r>
        <w:t>[изображение: image-2025-07-31-15-10-16-917.png]</w:t>
      </w:r>
    </w:p>
    <w:p>
      <w:r>
        <w:t>Изображение: image-2025-07-31-15-10-08-902.png</w:t>
      </w:r>
    </w:p>
    <w:p>
      <w:r/>
    </w:p>
    <w:p>
      <w:r>
        <w:t>Изображение: image-2025-07-31-15-10-16-917.png</w:t>
      </w:r>
    </w:p>
    <w:p>
      <w:r/>
    </w:p>
    <w:p>
      <w:r>
        <w:t>Изображение: image-2026-04-22-12-24-15-512.png</w:t>
      </w:r>
    </w:p>
    <w:p>
      <w:r/>
    </w:p>
    <w:p>
      <w:r>
        <w:t>Изображение: image-2026-04-23-11-08-08-295.png</w:t>
      </w:r>
    </w:p>
    <w:p>
      <w:r/>
    </w:p>
    <w:p>
      <w:r>
        <w:t>Изображение: image-2026-04-23-11-08-57-300.png</w:t>
      </w:r>
    </w:p>
    <w:p>
      <w:r/>
    </w:p>
    <w:p>
      <w:r>
        <w:t>Изображение: image-2026-05-04-17-39-17-670.png</w:t>
      </w:r>
    </w:p>
    <w:p>
      <w:r/>
    </w:p>
    <w:p>
      <w:r>
        <w:t>Изображение: image-2026-05-04-17-39-37-439.png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image-2025-07-31-15-10-08-902.png (не удалось вставить: )</w:t>
      </w:r>
    </w:p>
    <w:p>
      <w:pPr>
        <w:pStyle w:val="ListBullet"/>
      </w:pPr>
      <w:r>
        <w:t>image-2025-07-31-15-10-16-917.png (не удалось вставить: )</w:t>
      </w:r>
    </w:p>
    <w:p>
      <w:pPr>
        <w:pStyle w:val="ListBullet"/>
      </w:pPr>
      <w:r>
        <w:t>image-2026-04-22-12-24-15-512.png (не удалось вставить: )</w:t>
      </w:r>
    </w:p>
    <w:p>
      <w:pPr>
        <w:pStyle w:val="ListBullet"/>
      </w:pPr>
      <w:r>
        <w:t>image-2026-04-23-11-08-08-295.png (не удалось вставить: )</w:t>
      </w:r>
    </w:p>
    <w:p>
      <w:pPr>
        <w:pStyle w:val="ListBullet"/>
      </w:pPr>
      <w:r>
        <w:t>image-2026-04-23-11-08-57-300.png (не удалось вставить: )</w:t>
      </w:r>
    </w:p>
    <w:p>
      <w:pPr>
        <w:pStyle w:val="ListBullet"/>
      </w:pPr>
      <w:r>
        <w:t>image-2026-05-04-17-39-17-670.png (не удалось вставить: )</w:t>
      </w:r>
    </w:p>
    <w:p>
      <w:pPr>
        <w:pStyle w:val="ListBullet"/>
      </w:pPr>
      <w:r>
        <w:t>image-2026-05-04-17-39-37-439.png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- 2026-04-22, Морозов Артем Алексеевич</w:t>
      </w:r>
    </w:p>
    <w:p>
      <w:r>
        <w:t>Стенд: https://dion.vc/disk/drive (https://dion.vc/disk/drive%20[изображение: image-2026-04-23-11-08-08-295.png)]</w:t>
      </w:r>
    </w:p>
    <w:p>
      <w:r>
        <w:t>[изображение: image-2026-04-23-11-08-57-300.png]</w:t>
      </w:r>
    </w:p>
    <w:p>
      <w:r>
        <w:t>[изображение: image-2026-04-22-12-24-15-512.png]</w:t>
      </w:r>
    </w:p>
    <w:p>
      <w:r>
        <w:rPr>
          <w:b/>
        </w:rPr>
        <w:t>Комментарий 2</w:t>
      </w:r>
      <w:r>
        <w:t xml:space="preserve"> - 2026-04-23, Ахмедов Нурбек</w:t>
      </w:r>
    </w:p>
    <w:p>
      <w:r>
        <w:t>['\\', ':', '?', '', '&lt;', '&gt;', '"', '|', '\x00', '\x01', '\x02', '\x03', '\x04', '\x05', '\x06', '\x07', '\x08', '\t', '\n', '\x0b', '\x0c', '\r', '\x0e', '\x0f', '\x10', '\x11', '\x12', '\x13', '\x14', '\x15', '\x16', '\x17', '\x18', '\x19', '\x1a', '\x1b', '\x1c', '\x1d', '\x1e', '\x1f']</w:t>
      </w:r>
    </w:p>
    <w:p>
      <w:r>
        <w:rPr>
          <w:b/>
        </w:rPr>
        <w:t>Комментарий 3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image-2026-05-04-17-39-37-439.png]</w:t>
      </w:r>
    </w:p>
    <w:p>
      <w:r>
        <w:t>[изображение: image-2026-05-04-17-39-17-670.png]</w:t>
      </w:r>
    </w:p>
    <w:p>
      <w:bookmarkStart w:id="26" w:name="issue_VTBDISK_2130"/>
      <w:pPr>
        <w:pStyle w:val="Heading2"/>
      </w:pPr>
      <w:bookmarkEnd w:id="26"/>
      <w:r>
        <w:t xml:space="preserve">VTBDISK-2130: DionDisk. Баги: показать версии, папки компании, не загружается интерфейс </w:t>
      </w:r>
    </w:p>
    <w:p>
      <w:r>
        <w:rPr>
          <w:b/>
        </w:rPr>
        <w:t xml:space="preserve">Jira: </w:t>
      </w:r>
      <w:hyperlink r:id="rId34">
        <w:r>
          <w:rPr>
            <w:color w:val="0563C1"/>
            <w:u w:val="single"/>
          </w:rPr>
          <w:t>VTBDISK-2130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- Показать версии не работает из контекстного меню</w:t>
      </w:r>
    </w:p>
    <w:p>
      <w:r>
        <w:t>- Папки компании: статус «Запрошено» не отображается сразу (нужно обновление страницы).</w:t>
      </w:r>
    </w:p>
    <w:p>
      <w:r>
        <w:t>- Не загружается интерфейс: "Периодически не загружается интерфейс" / "При перезагрузке страницы не всегда загружается интерфейс диска"</w:t>
      </w:r>
    </w:p>
    <w:p>
      <w:r>
        <w:t>Изображение: image-2026-05-04-17-41-29-820.png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image-2026-05-04-17-41-29-820.png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1) успешно</w:t>
      </w:r>
    </w:p>
    <w:p>
      <w:r>
        <w:t>2) успешно</w:t>
      </w:r>
    </w:p>
    <w:p>
      <w:r>
        <w:t>[изображение: image-2026-05-04-17-41-29-820.png]</w:t>
      </w:r>
    </w:p>
    <w:p>
      <w:r>
        <w:t>3) успешно</w:t>
      </w:r>
    </w:p>
    <w:p>
      <w:bookmarkStart w:id="27" w:name="issue_VTBDISK_2176"/>
      <w:pPr>
        <w:pStyle w:val="Heading2"/>
      </w:pPr>
      <w:bookmarkEnd w:id="27"/>
      <w:r>
        <w:t>VTBDISK-2176: Dion. Публичная ссылка файла, не работает - ПКМ - Скачать</w:t>
      </w:r>
    </w:p>
    <w:p>
      <w:r>
        <w:rPr>
          <w:b/>
        </w:rPr>
        <w:t xml:space="preserve">Jira: </w:t>
      </w:r>
      <w:hyperlink r:id="rId35">
        <w:r>
          <w:rPr>
            <w:color w:val="0563C1"/>
            <w:u w:val="single"/>
          </w:rPr>
          <w:t>VTBDISK-2176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 (ОР): В публичной ссылке для файлов не работает ПКМ - Скачать</w:t>
      </w:r>
    </w:p>
    <w:p>
      <w:r>
        <w:t>Шаги для воспроизведения:</w:t>
      </w:r>
    </w:p>
    <w:p>
      <w:r>
        <w:t># Авторизоваться</w:t>
      </w:r>
    </w:p>
    <w:p>
      <w:r>
        <w:t># Нажать на файл - ПКМ - Поделиться</w:t>
      </w:r>
    </w:p>
    <w:p>
      <w:r>
        <w:t># Создать публичную ссылку</w:t>
      </w:r>
    </w:p>
    <w:p>
      <w:r>
        <w:t># Перейти по ссылке</w:t>
      </w:r>
    </w:p>
    <w:p>
      <w:r>
        <w:t># Нажать ПКМ на файл, Скачать</w:t>
      </w:r>
    </w:p>
    <w:p>
      <w:r>
        <w:t>Ожидаемый результат: Файл успешно скачан</w:t>
      </w:r>
    </w:p>
    <w:p>
      <w:r>
        <w:t>Фактический результат: Файл не скачан (если создать публичную ссылку на папку, то один файл успешно скачивается)</w:t>
      </w:r>
    </w:p>
    <w:p>
      <w:r>
        <w:t>[изображение: image-2026-02-17-16-49-56-513.png]</w:t>
      </w:r>
    </w:p>
    <w:p>
      <w:r>
        <w:t>Изображение: image-2026-02-17-16-49-56-513.png</w:t>
      </w:r>
    </w:p>
    <w:p>
      <w:r/>
    </w:p>
    <w:p>
      <w:r>
        <w:t>Изображение: image-2026-05-04-13-34-40-847.png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image-2026-02-17-16-49-56-513.png (не удалось вставить: )</w:t>
      </w:r>
    </w:p>
    <w:p>
      <w:pPr>
        <w:pStyle w:val="ListBullet"/>
      </w:pPr>
      <w:r>
        <w:t>image-2026-05-04-13-34-40-847.png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image-2026-05-04-13-34-40-847.png]</w:t>
      </w:r>
    </w:p>
    <w:p>
      <w:bookmarkStart w:id="28" w:name="issue_VTBDISK_2185"/>
      <w:pPr>
        <w:pStyle w:val="Heading2"/>
      </w:pPr>
      <w:bookmarkEnd w:id="28"/>
      <w:r>
        <w:t>VTBDISK-2185: Dion. Не работает загрузка нескольких элементов с помощью драг н дроп</w:t>
      </w:r>
    </w:p>
    <w:p>
      <w:r>
        <w:rPr>
          <w:b/>
        </w:rPr>
        <w:t xml:space="preserve">Jira: </w:t>
      </w:r>
      <w:hyperlink r:id="rId36">
        <w:r>
          <w:rPr>
            <w:color w:val="0563C1"/>
            <w:u w:val="single"/>
          </w:rPr>
          <w:t>VTBDISK-2185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 При попытке загрузить несколько файлов/папок/папок + файлы через функционал драг н дроп, загружается только 1 элемент</w:t>
      </w:r>
    </w:p>
    <w:p>
      <w:r>
        <w:t>Шаги для воспроизведения:</w:t>
      </w:r>
    </w:p>
    <w:p>
      <w:r>
        <w:t># Авторизоваться</w:t>
      </w:r>
    </w:p>
    <w:p>
      <w:r>
        <w:t># Перетащить несколько элементов (файлов, папок) из проводника в рабочую зону диска</w:t>
      </w:r>
    </w:p>
    <w:p>
      <w:r>
        <w:t>Ожидаемый результат: Все выбранные элементы успешно загружены на диск</w:t>
      </w:r>
    </w:p>
    <w:p>
      <w:r>
        <w:t>Фактический результат: Загружен только один перетаскиваемый элемент</w:t>
      </w:r>
    </w:p>
    <w:p>
      <w:r>
        <w:t>[изображение: image-2026-02-24-15-56-37-908.png][изображение: image-2026-02-24-15-56-50-453.png]</w:t>
      </w:r>
    </w:p>
    <w:p>
      <w:r>
        <w:t>Изображение: image-2026-02-24-15-56-37-908.png</w:t>
      </w:r>
    </w:p>
    <w:p>
      <w:r/>
    </w:p>
    <w:p>
      <w:r>
        <w:t>Изображение: image-2026-02-24-15-56-50-453.png</w:t>
      </w:r>
    </w:p>
    <w:p>
      <w:r/>
    </w:p>
    <w:p>
      <w:r>
        <w:t>Изображение: image-2026-05-04-17-44-13-257.png</w:t>
      </w:r>
    </w:p>
    <w:p>
      <w:r/>
    </w:p>
    <w:p>
      <w:r>
        <w:t>Изображение: image-2026-05-04-17-44-50-239.png</w:t>
      </w:r>
    </w:p>
    <w:p>
      <w:r/>
    </w:p>
    <w:p>
      <w:r>
        <w:t>Изображение: image-2026-05-04-17-45-33-074.png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image-2026-02-24-15-56-37-908.png (не удалось вставить: )</w:t>
      </w:r>
    </w:p>
    <w:p>
      <w:pPr>
        <w:pStyle w:val="ListBullet"/>
      </w:pPr>
      <w:r>
        <w:t>image-2026-02-24-15-56-50-453.png (не удалось вставить: )</w:t>
      </w:r>
    </w:p>
    <w:p>
      <w:pPr>
        <w:pStyle w:val="ListBullet"/>
      </w:pPr>
      <w:r>
        <w:t>image-2026-05-04-17-44-13-257.png (не удалось вставить: )</w:t>
      </w:r>
    </w:p>
    <w:p>
      <w:pPr>
        <w:pStyle w:val="ListBullet"/>
      </w:pPr>
      <w:r>
        <w:t>image-2026-05-04-17-44-50-239.png (не удалось вставить: )</w:t>
      </w:r>
    </w:p>
    <w:p>
      <w:pPr>
        <w:pStyle w:val="ListBullet"/>
      </w:pPr>
      <w:r>
        <w:t>image-2026-05-04-17-45-33-074.png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файлы</w:t>
      </w:r>
    </w:p>
    <w:p>
      <w:r>
        <w:t>[изображение: image-2026-05-04-17-44-13-257.png]</w:t>
      </w:r>
    </w:p>
    <w:p>
      <w:r>
        <w:t>папки</w:t>
      </w:r>
    </w:p>
    <w:p>
      <w:r>
        <w:t>[изображение: image-2026-05-04-17-44-50-239.png]</w:t>
      </w:r>
    </w:p>
    <w:p>
      <w:r>
        <w:t>файлы + папки</w:t>
      </w:r>
    </w:p>
    <w:p>
      <w:r>
        <w:t>[изображение: image-2026-05-04-17-45-33-074.png]</w:t>
      </w:r>
    </w:p>
    <w:p>
      <w:bookmarkStart w:id="29" w:name="issue_VTBDISK_2187"/>
      <w:pPr>
        <w:pStyle w:val="Heading2"/>
      </w:pPr>
      <w:bookmarkEnd w:id="29"/>
      <w:r>
        <w:t>VTBDISK-2187: Dion. В разделе "Публичные файлы" отсутствует возможность скачать файл</w:t>
      </w:r>
    </w:p>
    <w:p>
      <w:r>
        <w:rPr>
          <w:b/>
        </w:rPr>
        <w:t xml:space="preserve">Jira: </w:t>
      </w:r>
      <w:hyperlink r:id="rId37">
        <w:r>
          <w:rPr>
            <w:color w:val="0563C1"/>
            <w:u w:val="single"/>
          </w:rPr>
          <w:t>VTBDISK-2187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  В разделе «Публичные файлы» отсутствует возможность Скачать файл\папку (ПКМ, пункт «Скачать» отсутствует)</w:t>
      </w:r>
    </w:p>
    <w:p>
      <w:r>
        <w:t>Шаги для воспроизведения:</w:t>
      </w:r>
    </w:p>
    <w:p>
      <w:r>
        <w:t># Авторизоваться</w:t>
      </w:r>
    </w:p>
    <w:p>
      <w:r>
        <w:t># Перейти в раздел "Публичные файлы" (если файлы отсутствуют, на главной странице ПКМ на папку/файл, поделиться, создать публичную ссылку)</w:t>
      </w:r>
    </w:p>
    <w:p>
      <w:r>
        <w:t># Нажать ПКМ на файл/папку</w:t>
      </w:r>
    </w:p>
    <w:p>
      <w:r>
        <w:t>Ожидаемый результат: в списке действий присутствует кнопка "Скачать"</w:t>
      </w:r>
    </w:p>
    <w:p>
      <w:r>
        <w:t>Фактический результат: в списке действий отсутствует кнопка "Скачать"</w:t>
      </w:r>
    </w:p>
    <w:p>
      <w:r>
        <w:t>[изображение: image-2026-02-24-16-05-18-025.png]</w:t>
      </w:r>
    </w:p>
    <w:p>
      <w:r>
        <w:t>Изображение: image-2026-02-24-16-05-18-025.png</w:t>
      </w:r>
    </w:p>
    <w:p>
      <w:r/>
    </w:p>
    <w:p>
      <w:r>
        <w:t>Изображение: image-2026-05-04-17-46-39-621.png</w:t>
      </w:r>
    </w:p>
    <w:p>
      <w:r/>
    </w:p>
    <w:p>
      <w:r>
        <w:t>Изображение: image-2026-05-04-17-47-16-601.png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image-2026-02-24-16-05-18-025.png (не удалось вставить: )</w:t>
      </w:r>
    </w:p>
    <w:p>
      <w:pPr>
        <w:pStyle w:val="ListBullet"/>
      </w:pPr>
      <w:r>
        <w:t>image-2026-05-04-17-46-39-621.png (не удалось вставить: )</w:t>
      </w:r>
    </w:p>
    <w:p>
      <w:pPr>
        <w:pStyle w:val="ListBullet"/>
      </w:pPr>
      <w:r>
        <w:t>image-2026-05-04-17-47-16-601.png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image-2026-05-04-17-47-16-601.png]</w:t>
      </w:r>
    </w:p>
    <w:p>
      <w:r>
        <w:t>[изображение: image-2026-05-04-17-46-39-621.png]</w:t>
      </w:r>
    </w:p>
    <w:p>
      <w:bookmarkStart w:id="30" w:name="issue_VTBDISK_2194"/>
      <w:pPr>
        <w:pStyle w:val="Heading2"/>
      </w:pPr>
      <w:bookmarkEnd w:id="30"/>
      <w:r>
        <w:t>VTBDISK-2194: Dion. Доступно редактирование офисного файла по публичной ссылке с настройкой "Только скачать"</w:t>
      </w:r>
    </w:p>
    <w:p>
      <w:r>
        <w:rPr>
          <w:b/>
        </w:rPr>
        <w:t xml:space="preserve">Jira: </w:t>
      </w:r>
      <w:hyperlink r:id="rId38">
        <w:r>
          <w:rPr>
            <w:color w:val="0563C1"/>
            <w:u w:val="single"/>
          </w:rPr>
          <w:t>VTBDISK-2194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 (ОР): По публичной ссылке на файл, с настройкой "Только скачать" доступно редактирование офисных файлов</w:t>
      </w:r>
    </w:p>
    <w:p>
      <w:r>
        <w:t>Шаги для воспроизведения:</w:t>
      </w:r>
    </w:p>
    <w:p>
      <w:r>
        <w:t># Авторизоваться под Пользователем 1</w:t>
      </w:r>
    </w:p>
    <w:p>
      <w:r>
        <w:t># Создать публичную ссылку на файл офисного формата (например docx)</w:t>
      </w:r>
    </w:p>
    <w:p>
      <w:r>
        <w:t># Скопировать ссылку</w:t>
      </w:r>
    </w:p>
    <w:p>
      <w:r>
        <w:t># Авторизоваться под Пользователем 2</w:t>
      </w:r>
    </w:p>
    <w:p>
      <w:r>
        <w:t># Перейти по скопированной ссылке</w:t>
      </w:r>
    </w:p>
    <w:p>
      <w:r>
        <w:t># Нажать ЛКМ на офисный файл</w:t>
      </w:r>
    </w:p>
    <w:p>
      <w:r>
        <w:t>Ожидаемый результат: Файл открыт только на просмотр</w:t>
      </w:r>
    </w:p>
    <w:p>
      <w:r>
        <w:t>Фактический результат: Файл доступен для редактирования</w:t>
      </w:r>
    </w:p>
    <w:p>
      <w:r>
        <w:t>[изображение: image-2026-02-25-17-35-51-017.png][изображение: image-2026-02-25-17-36-27-530.png]</w:t>
      </w:r>
    </w:p>
    <w:p>
      <w:r>
        <w:t>Изображение: image-2026-02-25-17-35-51-017.png</w:t>
      </w:r>
    </w:p>
    <w:p>
      <w:r/>
    </w:p>
    <w:p>
      <w:r>
        <w:t>Изображение: image-2026-02-25-17-36-27-530.png</w:t>
      </w:r>
    </w:p>
    <w:p>
      <w:r/>
    </w:p>
    <w:p>
      <w:r>
        <w:t>Изображение: image-2026-05-04-13-38-38-354.png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image-2026-02-25-17-35-51-017.png (не удалось вставить: )</w:t>
      </w:r>
    </w:p>
    <w:p>
      <w:pPr>
        <w:pStyle w:val="ListBullet"/>
      </w:pPr>
      <w:r>
        <w:t>image-2026-02-25-17-36-27-530.png (не удалось вставить: )</w:t>
      </w:r>
    </w:p>
    <w:p>
      <w:pPr>
        <w:pStyle w:val="ListBullet"/>
      </w:pPr>
      <w:r>
        <w:t>image-2026-05-04-13-38-38-354.png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image-2026-05-04-13-38-38-354.png]</w:t>
      </w:r>
    </w:p>
    <w:p>
      <w:bookmarkStart w:id="31" w:name="issue_VTBDISK_2195"/>
      <w:pPr>
        <w:pStyle w:val="Heading2"/>
      </w:pPr>
      <w:bookmarkEnd w:id="31"/>
      <w:r>
        <w:t xml:space="preserve">VTBDISK-2195: Dion. Отсутствует возможность «Переноса» нескольких папок </w:t>
      </w:r>
    </w:p>
    <w:p>
      <w:r>
        <w:rPr>
          <w:b/>
        </w:rPr>
        <w:t xml:space="preserve">Jira: </w:t>
      </w:r>
      <w:hyperlink r:id="rId39">
        <w:r>
          <w:rPr>
            <w:color w:val="0563C1"/>
            <w:u w:val="single"/>
          </w:rPr>
          <w:t>VTBDISK-2195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 Отсутствует возможность «Переноса» нескольких папок (отсутствует пункт в меню ПКМ при селекте нескольких папок)</w:t>
      </w:r>
    </w:p>
    <w:p>
      <w:r>
        <w:t>Шаги для воспроизведения:</w:t>
      </w:r>
    </w:p>
    <w:p>
      <w:r>
        <w:t># Авторизоваться</w:t>
      </w:r>
    </w:p>
    <w:p>
      <w:r>
        <w:t># Выбрать чекбоксы нескольких папок</w:t>
      </w:r>
    </w:p>
    <w:p>
      <w:r>
        <w:t># Нажать ПКМ на одну из выбранных папок</w:t>
      </w:r>
    </w:p>
    <w:p>
      <w:r>
        <w:t>Ожидаемый результат: В меню присутствует пункт "Перенос"</w:t>
      </w:r>
    </w:p>
    <w:p>
      <w:r>
        <w:t>Фактический результат: В меню отсутствует пункт "Перенос"</w:t>
      </w:r>
    </w:p>
    <w:p>
      <w:r>
        <w:t>[изображение: image-2026-02-25-17-39-00-451.png]</w:t>
      </w:r>
    </w:p>
    <w:p>
      <w:r>
        <w:t>Изображение: image-2026-02-25-17-39-00-451.png</w:t>
      </w:r>
    </w:p>
    <w:p>
      <w:r/>
    </w:p>
    <w:p>
      <w:r>
        <w:t>Изображение: image-2026-05-05-12-32-10-552.png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image-2026-02-25-17-39-00-451.png (не удалось вставить: )</w:t>
      </w:r>
    </w:p>
    <w:p>
      <w:pPr>
        <w:pStyle w:val="ListBullet"/>
      </w:pPr>
      <w:r>
        <w:t>image-2026-05-05-12-32-10-552.png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- 2026-05-05,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image-2026-05-05-12-32-10-552.png]</w:t>
      </w:r>
    </w:p>
    <w:p>
      <w:bookmarkStart w:id="32" w:name="issue_VTBDISK_2196"/>
      <w:pPr>
        <w:pStyle w:val="Heading2"/>
      </w:pPr>
      <w:bookmarkEnd w:id="32"/>
      <w:r>
        <w:t>VTBDISK-2196: Dion. Перенос. При вводе запроса для поиска пользователя, не отображается найденный пользователь</w:t>
      </w:r>
    </w:p>
    <w:p>
      <w:r>
        <w:rPr>
          <w:b/>
        </w:rPr>
        <w:t xml:space="preserve">Jira: </w:t>
      </w:r>
      <w:hyperlink r:id="rId40">
        <w:r>
          <w:rPr>
            <w:color w:val="0563C1"/>
            <w:u w:val="single"/>
          </w:rPr>
          <w:t>VTBDISK-2196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 При вводе в строку поиска пользователя, найденный пользователь появляется на одну секунду, затем пропадает</w:t>
      </w:r>
    </w:p>
    <w:p>
      <w:r>
        <w:t>Шаги для воспроизведения:</w:t>
      </w:r>
    </w:p>
    <w:p>
      <w:r>
        <w:t># Авторизоавться</w:t>
      </w:r>
    </w:p>
    <w:p>
      <w:r>
        <w:t># Нажать ПКМ на папку - Перенос</w:t>
      </w:r>
    </w:p>
    <w:p>
      <w:r>
        <w:t># Ввести имя\почту существующего пользователя</w:t>
      </w:r>
    </w:p>
    <w:p>
      <w:r>
        <w:t>Ожидаемый результат: Отображается найденный пользователь</w:t>
      </w:r>
    </w:p>
    <w:p>
      <w:r>
        <w:t>Фактический результат:</w:t>
      </w:r>
    </w:p>
    <w:p>
      <w:r>
        <w:t>[изображение: image-2026-02-25-17-40-34-966.png]</w:t>
      </w:r>
    </w:p>
    <w:p>
      <w:r>
        <w:t>Изображение: image-2026-02-25-17-40-34-966.png</w:t>
      </w:r>
    </w:p>
    <w:p>
      <w:r/>
    </w:p>
    <w:p>
      <w:r>
        <w:t>Изображение: image-2026-05-05-12-31-17-521.png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image-2026-02-25-17-40-34-966.png (не удалось вставить: )</w:t>
      </w:r>
    </w:p>
    <w:p>
      <w:pPr>
        <w:pStyle w:val="ListBullet"/>
      </w:pPr>
      <w:r>
        <w:t>image-2026-05-05-12-31-17-521.png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- 2026-05-05,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image-2026-05-05-12-31-17-521.png]</w:t>
      </w:r>
    </w:p>
    <w:p>
      <w:bookmarkStart w:id="33" w:name="issue_VTBDISK_2197"/>
      <w:pPr>
        <w:pStyle w:val="Heading2"/>
      </w:pPr>
      <w:bookmarkEnd w:id="33"/>
      <w:r>
        <w:t>VTBDISK-2197: Dion. При последовательном создании нескольких папок, после первого создания папки не обновляются элементы списка</w:t>
      </w:r>
    </w:p>
    <w:p>
      <w:r>
        <w:rPr>
          <w:b/>
        </w:rPr>
        <w:t xml:space="preserve">Jira: </w:t>
      </w:r>
      <w:hyperlink r:id="rId41">
        <w:r>
          <w:rPr>
            <w:color w:val="0563C1"/>
            <w:u w:val="single"/>
          </w:rPr>
          <w:t>VTBDISK-2197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 При последовательном создании нескольких папок, после первого создания папки не обновляются элементы списка (не отображаются новые папки, до обновления страницы)</w:t>
      </w:r>
    </w:p>
    <w:p>
      <w:r>
        <w:t>Шаги для воспроизведения:</w:t>
      </w:r>
    </w:p>
    <w:p>
      <w:r>
        <w:t># Авторизваться</w:t>
      </w:r>
    </w:p>
    <w:p>
      <w:r>
        <w:t># Нажать "Создать папку" - ввести имя папки - Создать</w:t>
      </w:r>
    </w:p>
    <w:p>
      <w:r>
        <w:t># Еще раз нажать "Создать папку" - ввести имя папки - Создать</w:t>
      </w:r>
    </w:p>
    <w:p>
      <w:r>
        <w:t>Ожидаемый результат: Без обновления страницы отображаются две новых папки</w:t>
      </w:r>
    </w:p>
    <w:p>
      <w:r>
        <w:t>Фактический результат: Без обновления страницы отображается только первая новая папка, чтобы увидеть вторую необходимо обновить страницу</w:t>
      </w:r>
    </w:p>
    <w:p>
      <w:r>
        <w:t>[изображение: image-2026-02-25-17-45-08-796.png]</w:t>
      </w:r>
    </w:p>
    <w:p>
      <w:r>
        <w:t>обновляем</w:t>
      </w:r>
    </w:p>
    <w:p>
      <w:r>
        <w:t>[изображение: image-2026-02-25-17-45-22-700.png]</w:t>
      </w:r>
    </w:p>
    <w:p>
      <w:r>
        <w:t>Изображение: image-2026-02-25-17-45-08-796.png</w:t>
      </w:r>
    </w:p>
    <w:p>
      <w:r/>
    </w:p>
    <w:p>
      <w:r>
        <w:t>Изображение: image-2026-02-25-17-45-22-700.png</w:t>
      </w:r>
    </w:p>
    <w:p>
      <w:r/>
    </w:p>
    <w:p>
      <w:r>
        <w:t>Изображение: image-2026-05-05-12-29-25-582.png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image-2026-02-25-17-45-08-796.png (не удалось вставить: )</w:t>
      </w:r>
    </w:p>
    <w:p>
      <w:pPr>
        <w:pStyle w:val="ListBullet"/>
      </w:pPr>
      <w:r>
        <w:t>image-2026-02-25-17-45-22-700.png (не удалось вставить: )</w:t>
      </w:r>
    </w:p>
    <w:p>
      <w:pPr>
        <w:pStyle w:val="ListBullet"/>
      </w:pPr>
      <w:r>
        <w:t>image-2026-05-05-12-29-25-582.png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- 2026-05-05,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image-2026-05-05-12-29-25-582.png]</w:t>
      </w:r>
    </w:p>
    <w:p>
      <w:bookmarkStart w:id="34" w:name="issue_VTBDISK_2198"/>
      <w:pPr>
        <w:pStyle w:val="Heading2"/>
      </w:pPr>
      <w:bookmarkEnd w:id="34"/>
      <w:r>
        <w:t>VTBDISK-2198: Dion. Публичная ссылка. Не открываются pdf файлы на предпросмотр</w:t>
      </w:r>
    </w:p>
    <w:p>
      <w:r>
        <w:rPr>
          <w:b/>
        </w:rPr>
        <w:t xml:space="preserve">Jira: </w:t>
      </w:r>
      <w:hyperlink r:id="rId42">
        <w:r>
          <w:rPr>
            <w:color w:val="0563C1"/>
            <w:u w:val="single"/>
          </w:rPr>
          <w:t>VTBDISK-2198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 (ОР): Публичная ссылка Не открываются pdf файлы на предпросмотр</w:t>
      </w:r>
    </w:p>
    <w:p>
      <w:r>
        <w:t>Шаги для воспроизведения:</w:t>
      </w:r>
    </w:p>
    <w:p>
      <w:r>
        <w:t># Авторизоваться</w:t>
      </w:r>
    </w:p>
    <w:p>
      <w:r>
        <w:t># Добавить в папку файлы формата pdf</w:t>
      </w:r>
    </w:p>
    <w:p>
      <w:r>
        <w:t># Создать публичную ссылку на папку</w:t>
      </w:r>
    </w:p>
    <w:p>
      <w:r>
        <w:t># Открыть публичную ссылку</w:t>
      </w:r>
    </w:p>
    <w:p>
      <w:r>
        <w:t># Нажать ЛКМ на файл</w:t>
      </w:r>
    </w:p>
    <w:p>
      <w:r>
        <w:t>Ожидаемый результат: Успешно открыт предпросмотр файла</w:t>
      </w:r>
    </w:p>
    <w:p>
      <w:r>
        <w:t>Фактический результат: Ошибка</w:t>
      </w:r>
    </w:p>
    <w:p>
      <w:r>
        <w:t>[изображение: image-2026-02-26-14-21-32-959.png]</w:t>
      </w:r>
    </w:p>
    <w:p>
      <w:r>
        <w:t>Изображение: image-2026-02-26-14-21-32-959.png</w:t>
      </w:r>
    </w:p>
    <w:p>
      <w:r/>
    </w:p>
    <w:p>
      <w:r>
        <w:t>Изображение: image-2026-05-04-13-39-51-218.png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image-2026-02-26-14-21-32-959.png (не удалось вставить: )</w:t>
      </w:r>
    </w:p>
    <w:p>
      <w:pPr>
        <w:pStyle w:val="ListBullet"/>
      </w:pPr>
      <w:r>
        <w:t>image-2026-05-04-13-39-51-218.png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- 2026-04-21, Воронин Дмитрий Владимирович</w:t>
      </w:r>
    </w:p>
    <w:p>
      <w:r>
        <w:t>[~IGorbachyov@t1-team.ru] на корсы ругается, посмотри пожалуйста</w:t>
      </w:r>
    </w:p>
    <w:p>
      <w:r>
        <w:rPr>
          <w:b/>
        </w:rPr>
        <w:t>Комментарий 2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image-2026-05-04-13-39-51-218.png]</w:t>
      </w:r>
    </w:p>
    <w:p>
      <w:bookmarkStart w:id="35" w:name="issue_VTBDISK_2200"/>
      <w:pPr>
        <w:pStyle w:val="Heading2"/>
      </w:pPr>
      <w:bookmarkEnd w:id="35"/>
      <w:r>
        <w:t>VTBDISK-2200: Dion. Публичная ссылка с истекшим сроком действия, не отображается информация об ошибке</w:t>
      </w:r>
    </w:p>
    <w:p>
      <w:r>
        <w:rPr>
          <w:b/>
        </w:rPr>
        <w:t xml:space="preserve">Jira: </w:t>
      </w:r>
      <w:hyperlink r:id="rId43">
        <w:r>
          <w:rPr>
            <w:color w:val="0563C1"/>
            <w:u w:val="single"/>
          </w:rPr>
          <w:t>VTBDISK-2200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 Публичная ссылка – стоит ограничение по дате, при переходе по ссылке, с истекшим сроком, не отображается ошибка</w:t>
      </w:r>
    </w:p>
    <w:p>
      <w:r>
        <w:t>Шаги для воспроизведения:</w:t>
      </w:r>
    </w:p>
    <w:p>
      <w:r>
        <w:t># Авторизоваться под пользователем 1</w:t>
      </w:r>
    </w:p>
    <w:p>
      <w:r>
        <w:t># Создать публичную ссылку с ограничением действия по дате</w:t>
      </w:r>
    </w:p>
    <w:p>
      <w:r>
        <w:t># Дождаться окончания действия публ ссылки</w:t>
      </w:r>
    </w:p>
    <w:p>
      <w:r>
        <w:t># Авторизоваться под пользователем 2, перейти по ссылке</w:t>
      </w:r>
    </w:p>
    <w:p>
      <w:r>
        <w:t>Ожидаемый результат: Отображается ошибка "Истек срок действия ссылки"</w:t>
      </w:r>
    </w:p>
    <w:p>
      <w:r>
        <w:t>Фактический результат: Бесконечная загрузка + ошибка в консоли</w:t>
      </w:r>
    </w:p>
    <w:p>
      <w:r>
        <w:t>[изображение: image-2026-02-26-14-34-53-664.png]</w:t>
      </w:r>
    </w:p>
    <w:p>
      <w:r>
        <w:t>Изображение: image-2026-02-26-14-34-53-664.png</w:t>
      </w:r>
    </w:p>
    <w:p>
      <w:r/>
    </w:p>
    <w:p>
      <w:r>
        <w:t>Изображение: image-2026-05-05-12-42-58-397.png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image-2026-02-26-14-34-53-664.png (не удалось вставить: )</w:t>
      </w:r>
    </w:p>
    <w:p>
      <w:pPr>
        <w:pStyle w:val="ListBullet"/>
      </w:pPr>
      <w:r>
        <w:t>image-2026-05-05-12-42-58-397.png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- 2026-05-05,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image-2026-05-05-12-42-58-397.png]</w:t>
      </w:r>
    </w:p>
    <w:p>
      <w:bookmarkStart w:id="36" w:name="issue_VTBDISK_2201"/>
      <w:pPr>
        <w:pStyle w:val="Heading2"/>
      </w:pPr>
      <w:bookmarkEnd w:id="36"/>
      <w:r>
        <w:t>VTBDISK-2201: Dion. Публичная ссылка с паролем, некорректная форма ввода пароля</w:t>
      </w:r>
    </w:p>
    <w:p>
      <w:r>
        <w:rPr>
          <w:b/>
        </w:rPr>
        <w:t xml:space="preserve">Jira: </w:t>
      </w:r>
      <w:hyperlink r:id="rId44">
        <w:r>
          <w:rPr>
            <w:color w:val="0563C1"/>
            <w:u w:val="single"/>
          </w:rPr>
          <w:t>VTBDISK-2201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  Публичная ссылка с паролем, нет ошибки неверно введенного пароля, отсутствует бекграунд диска (черный экран)</w:t>
      </w:r>
    </w:p>
    <w:p>
      <w:r>
        <w:t>Шаги для воспроизведения:</w:t>
      </w:r>
    </w:p>
    <w:p>
      <w:r>
        <w:t># Авторизоваться под пользователем 1</w:t>
      </w:r>
    </w:p>
    <w:p>
      <w:r>
        <w:t># Создать публичную ссылку с паролем</w:t>
      </w:r>
    </w:p>
    <w:p>
      <w:r>
        <w:t># Авторизоваться под пользователем 2, перейти по публ ссылке</w:t>
      </w:r>
    </w:p>
    <w:p>
      <w:r>
        <w:t># Ввести неверный пароль</w:t>
      </w:r>
    </w:p>
    <w:p>
      <w:r>
        <w:t>Ожидаемый результат:  Отображается ошибка о неверном пароле + (видно бекграунд диска)</w:t>
      </w:r>
    </w:p>
    <w:p>
      <w:r>
        <w:t>Фактический результат: Ошибки о неверном пароле нет, + черный экран</w:t>
      </w:r>
    </w:p>
    <w:p>
      <w:r>
        <w:t>[изображение: image-2026-02-26-14-38-02-502.png]</w:t>
      </w:r>
    </w:p>
    <w:p>
      <w:r>
        <w:t>Изображение: image-2026-02-26-14-38-02-502.png</w:t>
      </w:r>
    </w:p>
    <w:p>
      <w:r/>
    </w:p>
    <w:p>
      <w:r>
        <w:t>Изображение: image-2026-05-05-12-38-58-807.png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image-2026-02-26-14-38-02-502.png (не удалось вставить: )</w:t>
      </w:r>
    </w:p>
    <w:p>
      <w:pPr>
        <w:pStyle w:val="ListBullet"/>
      </w:pPr>
      <w:r>
        <w:t>image-2026-05-05-12-38-58-807.png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- 2026-05-05,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image-2026-05-05-12-38-58-807.png]</w:t>
      </w:r>
    </w:p>
    <w:p>
      <w:bookmarkStart w:id="37" w:name="issue_VTBDISK_2202"/>
      <w:pPr>
        <w:pStyle w:val="Heading2"/>
      </w:pPr>
      <w:bookmarkEnd w:id="37"/>
      <w:r>
        <w:t>VTBDISK-2202: Dion. Публичная ссылка со всеми ограничениями, окно для ввода пароля не закрывается</w:t>
      </w:r>
    </w:p>
    <w:p>
      <w:r>
        <w:rPr>
          <w:b/>
        </w:rPr>
        <w:t xml:space="preserve">Jira: </w:t>
      </w:r>
      <w:hyperlink r:id="rId45">
        <w:r>
          <w:rPr>
            <w:color w:val="0563C1"/>
            <w:u w:val="single"/>
          </w:rPr>
          <w:t>VTBDISK-2202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</w:t>
      </w:r>
    </w:p>
    <w:p>
      <w:r>
        <w:t>Публичная ссылка с ограничением по кол-ву скачиваний или дате + пароль, при исчерпании первого лимита, и повторном переходе по ссылке, окно ввода пароля не закрывается, даже при верном пароле, но думаю стоит вообще показывать сразу, что лимит на скачивание исчерпан</w:t>
      </w:r>
    </w:p>
    <w:p>
      <w:r>
        <w:t>Шаги для воспроизведения:</w:t>
      </w:r>
    </w:p>
    <w:p>
      <w:r>
        <w:t># Авторизоваться под пользователем 1</w:t>
      </w:r>
    </w:p>
    <w:p>
      <w:r>
        <w:t># Создать публичную ссылку с ограничением по кол-ву скачиваний + паролем</w:t>
      </w:r>
    </w:p>
    <w:p>
      <w:r>
        <w:t># Авторизоваться под пользователем 2</w:t>
      </w:r>
    </w:p>
    <w:p>
      <w:r>
        <w:t># Перейти по публ ссылке</w:t>
      </w:r>
    </w:p>
    <w:p>
      <w:r>
        <w:t># Ввести пароль</w:t>
      </w:r>
    </w:p>
    <w:p>
      <w:r>
        <w:t># Скачать файл (обнулить кол-во доступных скачиваний)</w:t>
      </w:r>
    </w:p>
    <w:p>
      <w:r>
        <w:t># Обновить страницу</w:t>
      </w:r>
    </w:p>
    <w:p>
      <w:r>
        <w:t>Ожидаемый результат: Отображается ошибка о превышении лимита скачиваний</w:t>
      </w:r>
    </w:p>
    <w:p>
      <w:r>
        <w:t>Фактический результат: Отображается форма ввода пароля, не реагирующая на корректный пароль (403 в консоли)</w:t>
      </w:r>
    </w:p>
    <w:p>
      <w:r>
        <w:t>Изображение: image-2026-05-05-15-37-06-406.png</w:t>
      </w:r>
    </w:p>
    <w:p>
      <w:r/>
    </w:p>
    <w:p>
      <w:r>
        <w:t>Изображение: image-2026-05-05-15-37-16-775.png</w:t>
      </w:r>
    </w:p>
    <w:p>
      <w:r/>
    </w:p>
    <w:p>
      <w:r>
        <w:t>Изображение: image-2026-05-05-15-38-17-781.png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image-2026-05-05-15-37-06-406.png (не удалось вставить: )</w:t>
      </w:r>
    </w:p>
    <w:p>
      <w:pPr>
        <w:pStyle w:val="ListBullet"/>
      </w:pPr>
      <w:r>
        <w:t>image-2026-05-05-15-37-16-775.png (не удалось вставить: )</w:t>
      </w:r>
    </w:p>
    <w:p>
      <w:pPr>
        <w:pStyle w:val="ListBullet"/>
      </w:pPr>
      <w:r>
        <w:t>image-2026-05-05-15-38-17-781.png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- 2026-05-05,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image-2026-05-05-15-37-06-406.png]</w:t>
      </w:r>
    </w:p>
    <w:p>
      <w:r>
        <w:t>[изображение: image-2026-05-05-15-37-16-775.png]</w:t>
      </w:r>
    </w:p>
    <w:p>
      <w:r>
        <w:t>[изображение: image-2026-05-05-15-38-17-781.png]</w:t>
      </w:r>
    </w:p>
    <w:p>
      <w:bookmarkStart w:id="38" w:name="issue_VTBDISK_2203"/>
      <w:pPr>
        <w:pStyle w:val="Heading2"/>
      </w:pPr>
      <w:bookmarkEnd w:id="38"/>
      <w:r>
        <w:t>VTBDISK-2203: Dion. Поделиться. Неверный текст события</w:t>
      </w:r>
    </w:p>
    <w:p>
      <w:r>
        <w:rPr>
          <w:b/>
        </w:rPr>
        <w:t xml:space="preserve">Jira: </w:t>
      </w:r>
      <w:hyperlink r:id="rId46">
        <w:r>
          <w:rPr>
            <w:color w:val="0563C1"/>
            <w:u w:val="single"/>
          </w:rPr>
          <w:t>VTBDISK-2203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 В разделе "События" отображается неверный текст приглашения в папку</w:t>
      </w:r>
    </w:p>
    <w:p>
      <w:r>
        <w:t>Шаги для воспроизведения:</w:t>
      </w:r>
    </w:p>
    <w:p>
      <w:r>
        <w:t># Авторизоваться под пользователем 1</w:t>
      </w:r>
    </w:p>
    <w:p>
      <w:r>
        <w:t># ПКМ на папку - Поделиться - таб Поделиться - выбрать Пользователя 2 - Отправить</w:t>
      </w:r>
    </w:p>
    <w:p>
      <w:r>
        <w:t># Авторизоваться под пользователем 2</w:t>
      </w:r>
    </w:p>
    <w:p>
      <w:r>
        <w:t># Открыть раздел "События"</w:t>
      </w:r>
    </w:p>
    <w:p>
      <w:r>
        <w:t>Ожидаемый результат: Текст приглашения "\ пригласил вас в общую папку \"</w:t>
      </w:r>
    </w:p>
    <w:p>
      <w:r>
        <w:t>Фактический результат: Текст приглашения "\ пригласил \ в общую папку"</w:t>
      </w:r>
    </w:p>
    <w:p>
      <w:r>
        <w:t>[изображение: image-2026-02-26-14-45-41-933.png]</w:t>
      </w:r>
    </w:p>
    <w:p>
      <w:r>
        <w:t>Изображение: image-2026-02-26-14-45-41-933.png</w:t>
      </w:r>
    </w:p>
    <w:p>
      <w:r/>
    </w:p>
    <w:p>
      <w:r>
        <w:t>Изображение: image-2026-05-05-15-23-25-050.png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image-2026-02-26-14-45-41-933.png (не удалось вставить: )</w:t>
      </w:r>
    </w:p>
    <w:p>
      <w:pPr>
        <w:pStyle w:val="ListBullet"/>
      </w:pPr>
      <w:r>
        <w:t>image-2026-05-05-15-23-25-050.png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- 2026-05-05,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image-2026-05-05-15-23-25-050.png]</w:t>
      </w:r>
    </w:p>
    <w:p>
      <w:bookmarkStart w:id="39" w:name="issue_VTBDISK_2204"/>
      <w:pPr>
        <w:pStyle w:val="Heading2"/>
      </w:pPr>
      <w:bookmarkEnd w:id="39"/>
      <w:r>
        <w:t>VTBDISK-2204: Dion. События. Не обновляется счетчик новых событий, до посещения страницы "События"</w:t>
      </w:r>
    </w:p>
    <w:p>
      <w:r>
        <w:rPr>
          <w:b/>
        </w:rPr>
        <w:t xml:space="preserve">Jira: </w:t>
      </w:r>
      <w:hyperlink r:id="rId47">
        <w:r>
          <w:rPr>
            <w:color w:val="0563C1"/>
            <w:u w:val="single"/>
          </w:rPr>
          <w:t>VTBDISK-2204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 (ОР): Пользователь не может узнать о новых событиях, до посещения раздела "События"</w:t>
      </w:r>
    </w:p>
    <w:p>
      <w:r>
        <w:t>Шаги для воспроизведения:</w:t>
      </w:r>
    </w:p>
    <w:p>
      <w:r>
        <w:t># Авторизоваться под Пользователем 1</w:t>
      </w:r>
    </w:p>
    <w:p>
      <w:r>
        <w:t># Нажать на папку ПКМ - Поделиться - таб Поделиться - выбрать Пользователя 2 - отправить приглашение</w:t>
      </w:r>
    </w:p>
    <w:p>
      <w:r>
        <w:t># Авторизоваться под Пользователем 2</w:t>
      </w:r>
    </w:p>
    <w:p>
      <w:r>
        <w:t>Ожидаемый результат: Около раздела События отображается цифра 1</w:t>
      </w:r>
    </w:p>
    <w:p>
      <w:r>
        <w:t>Фактический результат: Около раздела События нет новых уведомлений(пока не перейдешь на страницу События)</w:t>
      </w:r>
    </w:p>
    <w:p>
      <w:r>
        <w:t>[изображение: image-2026-02-26-14-49-11-438.png][изображение: image-2026-02-26-14-49-19-564.png]</w:t>
      </w:r>
    </w:p>
    <w:p>
      <w:r>
        <w:t>Изображение: image-2026-02-26-14-49-11-438.png</w:t>
      </w:r>
    </w:p>
    <w:p>
      <w:r/>
    </w:p>
    <w:p>
      <w:r>
        <w:t>Изображение: image-2026-02-26-14-49-19-564.png</w:t>
      </w:r>
    </w:p>
    <w:p>
      <w:r/>
    </w:p>
    <w:p>
      <w:r>
        <w:t>Изображение: image-2026-05-04-13-42-38-170.png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image-2026-02-26-14-49-11-438.png (не удалось вставить: )</w:t>
      </w:r>
    </w:p>
    <w:p>
      <w:pPr>
        <w:pStyle w:val="ListBullet"/>
      </w:pPr>
      <w:r>
        <w:t>image-2026-02-26-14-49-19-564.png (не удалось вставить: )</w:t>
      </w:r>
    </w:p>
    <w:p>
      <w:pPr>
        <w:pStyle w:val="ListBullet"/>
      </w:pPr>
      <w:r>
        <w:t>image-2026-05-04-13-42-38-170.png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image-2026-05-04-13-42-38-170.png]</w:t>
      </w:r>
    </w:p>
    <w:p>
      <w:bookmarkStart w:id="40" w:name="issue_VTBDISK_2205"/>
      <w:pPr>
        <w:pStyle w:val="Heading2"/>
      </w:pPr>
      <w:bookmarkEnd w:id="40"/>
      <w:r>
        <w:t>VTBDISK-2205: Dion. Поделиться. С правами "Только на чтение" у пользователя отображаются элементы для редактирования</w:t>
      </w:r>
    </w:p>
    <w:p>
      <w:r>
        <w:rPr>
          <w:b/>
        </w:rPr>
        <w:t xml:space="preserve">Jira: </w:t>
      </w:r>
      <w:hyperlink r:id="rId48">
        <w:r>
          <w:rPr>
            <w:color w:val="0563C1"/>
            <w:u w:val="single"/>
          </w:rPr>
          <w:t>VTBDISK-2205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 Поделиться –права «только на чтение» - у пользователя с кем поделились, отображаются элементы редактирования (создать папку, добавить файл, офисные файлы доступны для редактирования)</w:t>
      </w:r>
    </w:p>
    <w:p>
      <w:r>
        <w:t>Шаги для воспроизведения:</w:t>
      </w:r>
    </w:p>
    <w:p>
      <w:r>
        <w:t># Авторизоваться под Пользователем 1</w:t>
      </w:r>
    </w:p>
    <w:p>
      <w:r>
        <w:t># Нажать ПКМ на папку - Поделиться - выбрать таб Поделиться - выбрать пользователя 2 - Отправить приглашение - Изменить права на "Только для чтения"</w:t>
      </w:r>
    </w:p>
    <w:p>
      <w:r>
        <w:t># Авторизоваться под Пользователем 2</w:t>
      </w:r>
    </w:p>
    <w:p>
      <w:r>
        <w:t># Открыть раздел События - Принять запрос на папку</w:t>
      </w:r>
    </w:p>
    <w:p>
      <w:r>
        <w:t># Перейти в раздел Диск</w:t>
      </w:r>
    </w:p>
    <w:p>
      <w:r>
        <w:t># Открыть папку</w:t>
      </w:r>
    </w:p>
    <w:p>
      <w:r>
        <w:t>Ожидаемый результат: Кнопки "Загрузить", "Создать папку" не отображаются, при открытии офисного документа редактирование запрещено</w:t>
      </w:r>
    </w:p>
    <w:p>
      <w:r>
        <w:t>Фактический результат: Кнопки "Загрузить", "Создать папку" отображаются, при открытии офисного документа редактирование разрешено</w:t>
      </w:r>
    </w:p>
    <w:p>
      <w:r>
        <w:t>[изображение: image-2026-02-26-14-54-52-595.png]</w:t>
      </w:r>
    </w:p>
    <w:p>
      <w:r>
        <w:t>Изображение: image-2026-02-26-14-54-52-595.png</w:t>
      </w:r>
    </w:p>
    <w:p>
      <w:r/>
    </w:p>
    <w:p>
      <w:r>
        <w:t>Изображение: image-2026-05-05-15-25-10-464.png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image-2026-02-26-14-54-52-595.png (не удалось вставить: )</w:t>
      </w:r>
    </w:p>
    <w:p>
      <w:pPr>
        <w:pStyle w:val="ListBullet"/>
      </w:pPr>
      <w:r>
        <w:t>image-2026-05-05-15-25-10-464.png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- 2026-05-05, Колесников Илья Алексеевич</w:t>
      </w:r>
    </w:p>
    <w:p>
      <w:r>
        <w:t>dion 1.27 - протестировано на дев 06 - успешно</w:t>
      </w:r>
    </w:p>
    <w:p>
      <w:r>
        <w:t>[изображение: image-2026-05-05-15-25-10-464.png]</w:t>
      </w:r>
    </w:p>
    <w:p>
      <w:bookmarkStart w:id="41" w:name="issue_VTBDISK_2206"/>
      <w:pPr>
        <w:pStyle w:val="Heading2"/>
      </w:pPr>
      <w:bookmarkEnd w:id="41"/>
      <w:r>
        <w:t>VTBDISK-2206: Dion. Папка компании. Не отображается статус "Запрошено" до обновления страницы</w:t>
      </w:r>
    </w:p>
    <w:p>
      <w:r>
        <w:rPr>
          <w:b/>
        </w:rPr>
        <w:t xml:space="preserve">Jira: </w:t>
      </w:r>
      <w:hyperlink r:id="rId49">
        <w:r>
          <w:rPr>
            <w:color w:val="0563C1"/>
            <w:u w:val="single"/>
          </w:rPr>
          <w:t>VTBDISK-2206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Minor</w:t>
      </w:r>
    </w:p>
    <w:p>
      <w:pPr>
        <w:pStyle w:val="Heading3"/>
      </w:pPr>
      <w:r>
        <w:t>Описание</w:t>
      </w:r>
    </w:p>
    <w:p>
      <w:r>
        <w:t>Суть проблемы (ОР): Папки компании – не отображается статус «Запрошено» у папки компании в которую сделали запрос, до обновления страницы</w:t>
      </w:r>
    </w:p>
    <w:p>
      <w:r>
        <w:t>Шаги для воспроизведения:</w:t>
      </w:r>
    </w:p>
    <w:p>
      <w:r>
        <w:t># Авторизоваться</w:t>
      </w:r>
    </w:p>
    <w:p>
      <w:r>
        <w:t># Перейти в раздел Папки компании</w:t>
      </w:r>
    </w:p>
    <w:p>
      <w:r>
        <w:t># Нажать на любую папку компании, подтвердить отправку запроса</w:t>
      </w:r>
    </w:p>
    <w:p>
      <w:r>
        <w:t>Ожидаемый результат: У папки в которую отправили запрос отображается статус "Запрошено"</w:t>
      </w:r>
    </w:p>
    <w:p>
      <w:r>
        <w:t>Фактический результат: У папки в которую отправили запрос НЕ отображается статус "Запрошено", до обновления страницы</w:t>
      </w:r>
    </w:p>
    <w:p>
      <w:r>
        <w:t>Изображение: image-2026-05-04-17-48-45-256.png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image-2026-05-04-17-48-45-256.png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image-2026-05-04-17-48-45-256.png]</w:t>
      </w:r>
    </w:p>
    <w:p>
      <w:bookmarkStart w:id="42" w:name="issue_VTBDISK_2207"/>
      <w:pPr>
        <w:pStyle w:val="Heading2"/>
      </w:pPr>
      <w:bookmarkEnd w:id="42"/>
      <w:r>
        <w:t>VTBDISK-2207: Dion. Папка компании. При правах только на чтение, отображаются элементы редактирования</w:t>
      </w:r>
    </w:p>
    <w:p>
      <w:r>
        <w:rPr>
          <w:b/>
        </w:rPr>
        <w:t xml:space="preserve">Jira: </w:t>
      </w:r>
      <w:hyperlink r:id="rId50">
        <w:r>
          <w:rPr>
            <w:color w:val="0563C1"/>
            <w:u w:val="single"/>
          </w:rPr>
          <w:t>VTBDISK-2207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 Папка компании – права только на чтение – отображаются элементы редактирования (создать папку, добавить файл)</w:t>
      </w:r>
    </w:p>
    <w:p>
      <w:r>
        <w:t>Шаги для воспроизведения:</w:t>
      </w:r>
    </w:p>
    <w:p>
      <w:r>
        <w:t># Авторизоваться под Пользователем 1</w:t>
      </w:r>
    </w:p>
    <w:p>
      <w:r>
        <w:t># Перейти в раздел папки компании</w:t>
      </w:r>
    </w:p>
    <w:p>
      <w:r>
        <w:t># Отправить запрос в папку компании</w:t>
      </w:r>
    </w:p>
    <w:p>
      <w:r>
        <w:t># Подтвердить запрос админом папки с правами только на чтение</w:t>
      </w:r>
    </w:p>
    <w:p>
      <w:r>
        <w:t># Перейти в папку компании</w:t>
      </w:r>
    </w:p>
    <w:p>
      <w:r>
        <w:t>Ожидаемый результат: Кнопки "Загрузить", "Создать папку" не отображаются</w:t>
      </w:r>
    </w:p>
    <w:p>
      <w:r>
        <w:t>Фактический результат: Кнопки "Загрузить", "Создать папку" отображаются</w:t>
      </w:r>
    </w:p>
    <w:p>
      <w:r>
        <w:t>[изображение: image-2026-02-26-15-01-32-840.png]</w:t>
      </w:r>
    </w:p>
    <w:p>
      <w:r>
        <w:t>Изображение: image-2026-02-26-15-01-32-840.png</w:t>
      </w:r>
    </w:p>
    <w:p>
      <w:r/>
    </w:p>
    <w:p>
      <w:r>
        <w:t>Изображение: image-2026-05-05-15-31-21-870.png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image-2026-02-26-15-01-32-840.png (не удалось вставить: )</w:t>
      </w:r>
    </w:p>
    <w:p>
      <w:pPr>
        <w:pStyle w:val="ListBullet"/>
      </w:pPr>
      <w:r>
        <w:t>image-2026-05-05-15-31-21-870.png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- 2026-05-05,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image-2026-05-05-15-31-21-870.png]</w:t>
      </w:r>
    </w:p>
    <w:p>
      <w:bookmarkStart w:id="43" w:name="issue_VTBDISK_2208"/>
      <w:pPr>
        <w:pStyle w:val="Heading2"/>
      </w:pPr>
      <w:bookmarkEnd w:id="43"/>
      <w:r>
        <w:t>VTBDISK-2208: Dion. Поиск по тексту в файлах не работает, в файлах не редактированных через диск</w:t>
      </w:r>
    </w:p>
    <w:p>
      <w:r>
        <w:rPr>
          <w:b/>
        </w:rPr>
        <w:t xml:space="preserve">Jira: </w:t>
      </w:r>
      <w:hyperlink r:id="rId51">
        <w:r>
          <w:rPr>
            <w:color w:val="0563C1"/>
            <w:u w:val="single"/>
          </w:rPr>
          <w:t>VTBDISK-2208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 (ОР): Не работает поиск по тексту в файлах на новых файлах, которые не редактировали через диск</w:t>
      </w:r>
    </w:p>
    <w:p>
      <w:r>
        <w:t>Шаги для воспроизведения:</w:t>
      </w:r>
    </w:p>
    <w:p>
      <w:r>
        <w:t># Подготовить текстовый файл (например docx), с текстом для поиска (например test)</w:t>
      </w:r>
    </w:p>
    <w:p>
      <w:r>
        <w:t># Авторизоваться</w:t>
      </w:r>
    </w:p>
    <w:p>
      <w:r>
        <w:t># Загрузить подготовленный файл на диск</w:t>
      </w:r>
    </w:p>
    <w:p>
      <w:r>
        <w:t># Ввести в поле "Поиск"  искомое слово (test) - нажать Enter</w:t>
      </w:r>
    </w:p>
    <w:p>
      <w:r>
        <w:t>Ожидаемый результат: В результатах поиска отображается файл, содержащий искомое слово</w:t>
      </w:r>
    </w:p>
    <w:p>
      <w:r>
        <w:t>Фактический результат: В результатах поиска не отображается файл, содержащий искомое слово</w:t>
      </w:r>
    </w:p>
    <w:p>
      <w:r>
        <w:t>[изображение: image-2026-02-26-15-06-03-368.png][изображение: image-2026-02-26-15-06-42-008.png][изображение: image-2026-02-26-15-07-07-289.png][изображение: image-2026-02-26-15-07-14-650.png]</w:t>
      </w:r>
    </w:p>
    <w:p>
      <w:r>
        <w:t>Изображение: image-2026-02-26-15-06-03-368.png</w:t>
      </w:r>
    </w:p>
    <w:p>
      <w:r/>
    </w:p>
    <w:p>
      <w:r>
        <w:t>Изображение: image-2026-02-26-15-06-42-008.png</w:t>
      </w:r>
    </w:p>
    <w:p>
      <w:r/>
    </w:p>
    <w:p>
      <w:r>
        <w:t>Изображение: image-2026-02-26-15-07-07-289.png</w:t>
      </w:r>
    </w:p>
    <w:p>
      <w:r/>
    </w:p>
    <w:p>
      <w:r>
        <w:t>Изображение: image-2026-02-26-15-07-14-650.png</w:t>
      </w:r>
    </w:p>
    <w:p>
      <w:r/>
    </w:p>
    <w:p>
      <w:r>
        <w:t>Изображение: image-2026-04-22-11-14-35-461.png</w:t>
      </w:r>
    </w:p>
    <w:p>
      <w:r/>
    </w:p>
    <w:p>
      <w:r>
        <w:t>Изображение: image-2026-04-22-11-15-22-102.png</w:t>
      </w:r>
    </w:p>
    <w:p>
      <w:r/>
    </w:p>
    <w:p>
      <w:r>
        <w:t>Изображение: image-2026-04-22-11-16-12-129.png</w:t>
      </w:r>
    </w:p>
    <w:p>
      <w:r/>
    </w:p>
    <w:p>
      <w:r>
        <w:t>Изображение: image-2026-04-22-11-17-48-859.png</w:t>
      </w:r>
    </w:p>
    <w:p>
      <w:r/>
    </w:p>
    <w:p>
      <w:r>
        <w:t>Изображение: image-2026-04-22-11-18-45-588.png</w:t>
      </w:r>
    </w:p>
    <w:p>
      <w:r/>
    </w:p>
    <w:p>
      <w:r>
        <w:t>Изображение: image-2026-04-22-11-20-56-202.png</w:t>
      </w:r>
    </w:p>
    <w:p>
      <w:r/>
    </w:p>
    <w:p>
      <w:r>
        <w:t>Изображение: image-2026-05-04-13-44-11-570.png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image-2026-02-26-15-06-03-368.png (не удалось вставить: )</w:t>
      </w:r>
    </w:p>
    <w:p>
      <w:pPr>
        <w:pStyle w:val="ListBullet"/>
      </w:pPr>
      <w:r>
        <w:t>image-2026-02-26-15-06-42-008.png (не удалось вставить: )</w:t>
      </w:r>
    </w:p>
    <w:p>
      <w:pPr>
        <w:pStyle w:val="ListBullet"/>
      </w:pPr>
      <w:r>
        <w:t>image-2026-02-26-15-07-07-289.png (не удалось вставить: )</w:t>
      </w:r>
    </w:p>
    <w:p>
      <w:pPr>
        <w:pStyle w:val="ListBullet"/>
      </w:pPr>
      <w:r>
        <w:t>image-2026-02-26-15-07-14-650.png (не удалось вставить: )</w:t>
      </w:r>
    </w:p>
    <w:p>
      <w:pPr>
        <w:pStyle w:val="ListBullet"/>
      </w:pPr>
      <w:r>
        <w:t>image-2026-04-22-11-14-35-461.png (не удалось вставить: )</w:t>
      </w:r>
    </w:p>
    <w:p>
      <w:pPr>
        <w:pStyle w:val="ListBullet"/>
      </w:pPr>
      <w:r>
        <w:t>image-2026-04-22-11-15-22-102.png (не удалось вставить: )</w:t>
      </w:r>
    </w:p>
    <w:p>
      <w:pPr>
        <w:pStyle w:val="ListBullet"/>
      </w:pPr>
      <w:r>
        <w:t>image-2026-04-22-11-16-12-129.png (не удалось вставить: )</w:t>
      </w:r>
    </w:p>
    <w:p>
      <w:pPr>
        <w:pStyle w:val="ListBullet"/>
      </w:pPr>
      <w:r>
        <w:t>image-2026-04-22-11-17-48-859.png (не удалось вставить: )</w:t>
      </w:r>
    </w:p>
    <w:p>
      <w:pPr>
        <w:pStyle w:val="ListBullet"/>
      </w:pPr>
      <w:r>
        <w:t>image-2026-04-22-11-18-45-588.png (не удалось вставить: )</w:t>
      </w:r>
    </w:p>
    <w:p>
      <w:pPr>
        <w:pStyle w:val="ListBullet"/>
      </w:pPr>
      <w:r>
        <w:t>image-2026-04-22-11-20-56-202.png (не удалось вставить: )</w:t>
      </w:r>
    </w:p>
    <w:p>
      <w:pPr>
        <w:pStyle w:val="ListBullet"/>
      </w:pPr>
      <w:r>
        <w:t>image-2026-05-04-13-44-11-570.png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- 2026-04-22, Фомин Алексей Иванович</w:t>
      </w:r>
    </w:p>
    <w:p>
      <w:r>
        <w:t>Создал документ</w:t>
      </w:r>
    </w:p>
    <w:p>
      <w:r>
        <w:t>[изображение: image-2026-04-22-11-15-22-102.png]</w:t>
      </w:r>
    </w:p>
    <w:p>
      <w:r>
        <w:t>Загрузил на диск</w:t>
      </w:r>
    </w:p>
    <w:p>
      <w:r>
        <w:t>[изображение: image-2026-04-22-11-14-35-461.png]</w:t>
      </w:r>
    </w:p>
    <w:p>
      <w:r>
        <w:t>поиском нашел мой файл</w:t>
      </w:r>
    </w:p>
    <w:p>
      <w:r>
        <w:t>[изображение: image-2026-04-22-11-16-12-129.png]</w:t>
      </w:r>
    </w:p>
    <w:p>
      <w:r>
        <w:t>отредактировал его офисом Р7</w:t>
      </w:r>
    </w:p>
    <w:p>
      <w:r>
        <w:t>[изображение: image-2026-04-22-11-17-48-859.png]</w:t>
      </w:r>
    </w:p>
    <w:p>
      <w:r>
        <w:t>поиск по другому слову</w:t>
      </w:r>
    </w:p>
    <w:p>
      <w:r>
        <w:t>[изображение: image-2026-04-22-11-18-45-588.png]</w:t>
      </w:r>
    </w:p>
    <w:p>
      <w:r>
        <w:t>смотрю версии файлов</w:t>
      </w:r>
    </w:p>
    <w:p>
      <w:r>
        <w:t>[изображение: image-2026-04-22-11-20-56-202.png]</w:t>
      </w:r>
    </w:p>
    <w:p>
      <w:r>
        <w:t>пишет что файл проиндексирован</w:t>
      </w:r>
    </w:p>
    <w:p>
      <w:r>
        <w:t>Возможные причины отказов:</w:t>
      </w:r>
    </w:p>
    <w:p>
      <w:r>
        <w:t>1) очередь на генерацию extradata в момент загрузки файла была большой и поэтому бекенд не успел проиндексировать документ. (нужно подождать больше времени)</w:t>
      </w:r>
    </w:p>
    <w:p>
      <w:r>
        <w:t>2) произошла частная ошибка при создании поискового индекса документа. (если происходит ошибка то через некоторое время документ проиндексируется снова)</w:t>
      </w:r>
    </w:p>
    <w:p>
      <w:r>
        <w:rPr>
          <w:b/>
        </w:rPr>
        <w:t>Комментарий 2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image-2026-05-04-13-44-11-570.png]</w:t>
      </w:r>
    </w:p>
    <w:p>
      <w:bookmarkStart w:id="44" w:name="issue_VTBDISK_2332"/>
      <w:pPr>
        <w:pStyle w:val="Heading2"/>
      </w:pPr>
      <w:bookmarkEnd w:id="44"/>
      <w:r>
        <w:t>VTBDISK-2332: DionDisk. Публичная ссылка. При наличии пароля на ссылке, не открываются внутренние папки</w:t>
      </w:r>
    </w:p>
    <w:p>
      <w:r>
        <w:rPr>
          <w:b/>
        </w:rPr>
        <w:t xml:space="preserve">Jira: </w:t>
      </w:r>
      <w:hyperlink r:id="rId52">
        <w:r>
          <w:rPr>
            <w:color w:val="0563C1"/>
            <w:u w:val="single"/>
          </w:rPr>
          <w:t>VTBDISK-2332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При наличии пароля на ссылке, не открываются внутренние папки</w:t>
      </w:r>
    </w:p>
    <w:p>
      <w:r>
        <w:t>Шаги для воспроизведения:</w:t>
      </w:r>
    </w:p>
    <w:p>
      <w:r>
        <w:t># Авторизоваться</w:t>
      </w:r>
    </w:p>
    <w:p>
      <w:r>
        <w:t># Создать Папку1, в которой внутри еще одна папка Папка2</w:t>
      </w:r>
    </w:p>
    <w:p>
      <w:r>
        <w:t># Создать Публичную ссылку С ПАРОЛЕМ на внешнюю папку (Папка1)</w:t>
      </w:r>
    </w:p>
    <w:p>
      <w:r>
        <w:t># Перейти по публичной ссылке</w:t>
      </w:r>
    </w:p>
    <w:p>
      <w:r>
        <w:t># Ввести пароль</w:t>
      </w:r>
    </w:p>
    <w:p>
      <w:r>
        <w:t># Нажать на папку (Папка2)</w:t>
      </w:r>
    </w:p>
    <w:p>
      <w:r>
        <w:t>Ожидаемый результат: Успешный переход в Папка2, отображаются файлы внутри папки</w:t>
      </w:r>
    </w:p>
    <w:p>
      <w:r>
        <w:t>Фактический результат: Появляется еще раз окно с вводом пароля, после ввода пароля открывается исходная внешняя папка (Папка1)</w:t>
      </w:r>
    </w:p>
    <w:p>
      <w:r>
        <w:t>[изображение: image-2026-03-27-15-58-23-010.png]</w:t>
      </w:r>
    </w:p>
    <w:p>
      <w:r>
        <w:t>Изображение: image-2026-03-27-15-58-23-010.png</w:t>
      </w:r>
    </w:p>
    <w:p>
      <w:r/>
    </w:p>
    <w:p>
      <w:r>
        <w:t>Изображение: image-2026-05-04-13-48-54-897.png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image-2026-03-27-15-58-23-010.png (не удалось вставить: )</w:t>
      </w:r>
    </w:p>
    <w:p>
      <w:pPr>
        <w:pStyle w:val="ListBullet"/>
      </w:pPr>
      <w:r>
        <w:t>image-2026-05-04-13-48-54-897.png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image-2026-05-04-13-48-54-897.png]</w:t>
      </w:r>
    </w:p>
    <w:p>
      <w:bookmarkStart w:id="45" w:name="issue_VTBDISK_2339"/>
      <w:pPr>
        <w:pStyle w:val="Heading2"/>
      </w:pPr>
      <w:bookmarkEnd w:id="45"/>
      <w:r>
        <w:t>VTBDISK-2339: DionDisk. При входе в диск отображается уведомление Успех!</w:t>
      </w:r>
    </w:p>
    <w:p>
      <w:r>
        <w:rPr>
          <w:b/>
        </w:rPr>
        <w:t xml:space="preserve">Jira: </w:t>
      </w:r>
      <w:hyperlink r:id="rId53">
        <w:r>
          <w:rPr>
            <w:color w:val="0563C1"/>
            <w:u w:val="single"/>
          </w:rPr>
          <w:t>VTBDISK-2339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DionDisk. При входе в диск отображается уведомление Успех! (При входе в другие сервисы диона нет таких уведомлений)</w:t>
      </w:r>
    </w:p>
    <w:p>
      <w:r>
        <w:t>Шаги для воспроизведения:</w:t>
      </w:r>
    </w:p>
    <w:p>
      <w:r>
        <w:t># Авторизоваться в Дион</w:t>
      </w:r>
    </w:p>
    <w:p>
      <w:r>
        <w:t># Перейти в Диск</w:t>
      </w:r>
    </w:p>
    <w:p>
      <w:r>
        <w:t># При каждом обновлении страницы, уведомление так же отображается</w:t>
      </w:r>
    </w:p>
    <w:p>
      <w:r>
        <w:t>Ожидаемый результат: Уведомление не отображается</w:t>
      </w:r>
    </w:p>
    <w:p>
      <w:r>
        <w:t>Фактический результат: Уведомление отображается</w:t>
      </w:r>
    </w:p>
    <w:p>
      <w:r>
        <w:t>[изображение: image-2026-03-30-15-21-52-526.png]</w:t>
      </w:r>
    </w:p>
    <w:p>
      <w:r>
        <w:t>Изображение: image-2026-03-30-15-21-52-526.png</w:t>
      </w:r>
    </w:p>
    <w:p>
      <w:r/>
    </w:p>
    <w:p>
      <w:r>
        <w:t>Изображение: image-2026-05-04-13-50-21-166.png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image-2026-03-30-15-21-52-526.png (не удалось вставить: )</w:t>
      </w:r>
    </w:p>
    <w:p>
      <w:pPr>
        <w:pStyle w:val="ListBullet"/>
      </w:pPr>
      <w:r>
        <w:t>image-2026-05-04-13-50-21-166.png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image-2026-05-04-13-50-21-166.png]</w:t>
      </w:r>
    </w:p>
    <w:p>
      <w:bookmarkStart w:id="46" w:name="issue_VTBDISK_2350"/>
      <w:pPr>
        <w:pStyle w:val="Heading2"/>
      </w:pPr>
      <w:bookmarkEnd w:id="46"/>
      <w:r>
        <w:t>VTBDISK-2350: DionDisk. Предпросмотр файлов не работает сразу после загрузки файла, требуется обновление страницы</w:t>
      </w:r>
    </w:p>
    <w:p>
      <w:r>
        <w:rPr>
          <w:b/>
        </w:rPr>
        <w:t xml:space="preserve">Jira: </w:t>
      </w:r>
      <w:hyperlink r:id="rId54">
        <w:r>
          <w:rPr>
            <w:color w:val="0563C1"/>
            <w:u w:val="single"/>
          </w:rPr>
          <w:t>VTBDISK-2350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Предпросмотр файлов не работает сразу после загрузки файла, требуется обновление страницы</w:t>
      </w:r>
    </w:p>
    <w:p>
      <w:r>
        <w:t>Шаги для воспроизведения:</w:t>
      </w:r>
    </w:p>
    <w:p>
      <w:r>
        <w:t># Авторизоваться в Дион диске</w:t>
      </w:r>
    </w:p>
    <w:p>
      <w:r>
        <w:t># Загрузить файл доступный для предпросмотра (png, jpg, pdf...)</w:t>
      </w:r>
    </w:p>
    <w:p>
      <w:r>
        <w:t># После окончания загрузки нажать на файл</w:t>
      </w:r>
    </w:p>
    <w:p>
      <w:r>
        <w:t>Ожидаемый результат: Открывается предпросмотр файла</w:t>
      </w:r>
    </w:p>
    <w:p>
      <w:r>
        <w:t>Фактический результат: Не открывается, пока не обновишь страницу</w:t>
      </w:r>
    </w:p>
    <w:p>
      <w:r>
        <w:t>[изображение: image-2026-03-31-14-17-10-309.png]</w:t>
      </w:r>
    </w:p>
    <w:p>
      <w:r>
        <w:t>Изображение: image-2026-03-31-14-17-10-309.png</w:t>
      </w:r>
    </w:p>
    <w:p>
      <w:r/>
    </w:p>
    <w:p>
      <w:r>
        <w:t>Изображение: image-2026-05-04-13-51-33-263.png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image-2026-03-31-14-17-10-309.png (не удалось вставить: )</w:t>
      </w:r>
    </w:p>
    <w:p>
      <w:pPr>
        <w:pStyle w:val="ListBullet"/>
      </w:pPr>
      <w:r>
        <w:t>image-2026-05-04-13-51-33-263.png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- 2026-03-31, Горбачев Иван Владимирович</w:t>
      </w:r>
    </w:p>
    <w:p>
      <w:r>
        <w:t>На стороне бэкенда  в логах ошибок websocket нет</w:t>
      </w:r>
    </w:p>
    <w:p>
      <w:r>
        <w:rPr>
          <w:b/>
        </w:rPr>
        <w:t>Комментарий 2</w:t>
      </w:r>
      <w:r>
        <w:t xml:space="preserve"> - 2026-05-04, Колесников Илья Алексеевич</w:t>
      </w:r>
    </w:p>
    <w:p>
      <w:r>
        <w:t>dion 1.27 - протестировано на дев06 - успешно</w:t>
      </w:r>
    </w:p>
    <w:p>
      <w:r>
        <w:t>[изображение: image-2026-05-04-13-51-33-263.png]</w:t>
      </w:r>
    </w:p>
    <w:p>
      <w:bookmarkStart w:id="47" w:name="issue_VTBDISK_1635"/>
      <w:pPr>
        <w:pStyle w:val="Heading2"/>
      </w:pPr>
      <w:bookmarkEnd w:id="47"/>
      <w:r>
        <w:t>VTBDISK-1635: Dion. Неверный формат строки в поле Новый владелец папки модального окна Перенести</w:t>
      </w:r>
    </w:p>
    <w:p>
      <w:r>
        <w:rPr>
          <w:b/>
        </w:rPr>
        <w:t xml:space="preserve">Jira: </w:t>
      </w:r>
      <w:hyperlink r:id="rId55">
        <w:r>
          <w:rPr>
            <w:color w:val="0563C1"/>
            <w:u w:val="single"/>
          </w:rPr>
          <w:t>VTBDISK-1635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Minor</w:t>
      </w:r>
    </w:p>
    <w:p>
      <w:pPr>
        <w:pStyle w:val="Heading3"/>
      </w:pPr>
      <w:r>
        <w:t>Описание</w:t>
      </w:r>
    </w:p>
    <w:p>
      <w:r>
        <w:t>Шаги:</w:t>
      </w:r>
    </w:p>
    <w:p>
      <w:r>
        <w:t>1.Кликнуть ПКМ по строке с папкой</w:t>
      </w:r>
    </w:p>
    <w:p>
      <w:r>
        <w:t>2.Нажать Перенос</w:t>
      </w:r>
    </w:p>
    <w:p>
      <w:r>
        <w:t>3.В поле Выберите нового владельца папки установить курсор мыши и выбрать пользователя</w:t>
      </w:r>
    </w:p>
    <w:p>
      <w:r>
        <w:t>ОР:</w:t>
      </w:r>
    </w:p>
    <w:p>
      <w:r>
        <w:t>на макете выделено ФИО и прописывается емейл</w:t>
      </w:r>
    </w:p>
    <w:p>
      <w:r>
        <w:t>[изображение: image-2025-01-13-13-58-15-628.png]</w:t>
      </w:r>
    </w:p>
    <w:p>
      <w:r>
        <w:t>ФР:</w:t>
      </w:r>
    </w:p>
    <w:p>
      <w:r>
        <w:t>на стенде:</w:t>
      </w:r>
    </w:p>
    <w:p>
      <w:r>
        <w:t>[изображение: image-2025-01-13-13-57-05-401.png]</w:t>
      </w:r>
    </w:p>
    <w:p>
      <w:r>
        <w:t>[изображение: image-2025-01-13-13-56-41-565.png]</w:t>
      </w:r>
    </w:p>
    <w:p>
      <w:r>
        <w:t>Изображение: image-2025-01-13-13-56-41-565.png</w:t>
      </w:r>
    </w:p>
    <w:p>
      <w:r/>
    </w:p>
    <w:p>
      <w:r>
        <w:t>Изображение: image-2025-01-13-13-57-05-401.png</w:t>
      </w:r>
    </w:p>
    <w:p>
      <w:r/>
    </w:p>
    <w:p>
      <w:r>
        <w:t>Изображение: image-2025-01-13-13-58-15-628.png</w:t>
      </w:r>
    </w:p>
    <w:p>
      <w:r/>
    </w:p>
    <w:p>
      <w:r>
        <w:t>Изображение: image-2026-05-05-15-28-16-435.png</w:t>
      </w:r>
    </w:p>
    <w:p>
      <w:r/>
    </w:p>
    <w:p>
      <w:r>
        <w:t>Изображение: image-2026-05-08-10-42-26-532.png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image-2025-01-13-13-56-41-565.png (не удалось вставить: )</w:t>
      </w:r>
    </w:p>
    <w:p>
      <w:pPr>
        <w:pStyle w:val="ListBullet"/>
      </w:pPr>
      <w:r>
        <w:t>image-2025-01-13-13-57-05-401.png (не удалось вставить: )</w:t>
      </w:r>
    </w:p>
    <w:p>
      <w:pPr>
        <w:pStyle w:val="ListBullet"/>
      </w:pPr>
      <w:r>
        <w:t>image-2025-01-13-13-58-15-628.png (не удалось вставить: )</w:t>
      </w:r>
    </w:p>
    <w:p>
      <w:pPr>
        <w:pStyle w:val="ListBullet"/>
      </w:pPr>
      <w:r>
        <w:t>image-2026-05-05-15-28-16-435.png (не удалось вставить: )</w:t>
      </w:r>
    </w:p>
    <w:p>
      <w:pPr>
        <w:pStyle w:val="ListBullet"/>
      </w:pPr>
      <w:r>
        <w:t>image-2026-05-08-10-42-26-532.png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- 2026-04-08, Коваленко Андрей Юрьевич</w:t>
      </w:r>
    </w:p>
    <w:p>
      <w:r>
        <w:t>[~IlAKolesnikov@inno.tech] давай проверим тикет в 27 версии</w:t>
      </w:r>
    </w:p>
    <w:p>
      <w:r>
        <w:rPr>
          <w:b/>
        </w:rPr>
        <w:t>Комментарий 2</w:t>
      </w:r>
      <w:r>
        <w:t xml:space="preserve"> - 2026-05-05, Колесников Илья Алексеевич</w:t>
      </w:r>
    </w:p>
    <w:p>
      <w:r>
        <w:t>dion 1.27 - протестировано на дев06 - требуется доработка</w:t>
      </w:r>
    </w:p>
    <w:p>
      <w:r>
        <w:t>Не отображается email</w:t>
      </w:r>
    </w:p>
    <w:p>
      <w:r>
        <w:t>[изображение: image-2026-05-05-15-28-16-435.png]</w:t>
      </w:r>
    </w:p>
    <w:p>
      <w:r>
        <w:rPr>
          <w:b/>
        </w:rPr>
        <w:t>Комментарий 3</w:t>
      </w:r>
      <w:r>
        <w:t xml:space="preserve"> - 2026-05-08, Колесников Илья Алексеевич</w:t>
      </w:r>
    </w:p>
    <w:p>
      <w:r>
        <w:t>dion 1.27.0.1 - протестировано на дев06 - успешно</w:t>
      </w:r>
    </w:p>
    <w:p>
      <w:r>
        <w:t>[изображение: image-2026-05-08-10-42-26-532.png]</w:t>
      </w:r>
    </w:p>
    <w:p>
      <w:bookmarkStart w:id="48" w:name="issue_VTBDISK_1956"/>
      <w:pPr>
        <w:pStyle w:val="Heading2"/>
      </w:pPr>
      <w:bookmarkEnd w:id="48"/>
      <w:r>
        <w:t>VTBDISK-1956: Дион. Некорректный плейсхолдер при отсутствии файлов в Публичных файлах</w:t>
      </w:r>
    </w:p>
    <w:p>
      <w:r>
        <w:rPr>
          <w:b/>
        </w:rPr>
        <w:t xml:space="preserve">Jira: </w:t>
      </w:r>
      <w:hyperlink r:id="rId56">
        <w:r>
          <w:rPr>
            <w:color w:val="0563C1"/>
            <w:u w:val="single"/>
          </w:rPr>
          <w:t>VTBDISK-1956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 При отсутствии файлов в "Публичные файлы" отображается "Папка пуста", хоть это и не совсем папка, реализация в Т1 отличается, пример:</w:t>
      </w:r>
    </w:p>
    <w:p>
      <w:r>
        <w:t>[изображение: image-2025-07-28-13-21-07-928.png]</w:t>
      </w:r>
    </w:p>
    <w:p>
      <w:r>
        <w:t>Шаги для воспроизведения:</w:t>
      </w:r>
    </w:p>
    <w:p>
      <w:r>
        <w:t># Авторизоваться в диске</w:t>
      </w:r>
    </w:p>
    <w:p>
      <w:r>
        <w:t># Перейти в публичные файлы (если папка не пуста, удалить все публичные ссылки)</w:t>
      </w:r>
    </w:p>
    <w:p>
      <w:r>
        <w:t>Ожидаемый результат: Отображается плейсхолдер об отсутствии публичных файлов</w:t>
      </w:r>
    </w:p>
    <w:p>
      <w:r>
        <w:t>Фактический результат:</w:t>
      </w:r>
    </w:p>
    <w:p>
      <w:r>
        <w:t>[изображение: image-2025-07-28-13-22-18-560.png]</w:t>
      </w:r>
    </w:p>
    <w:p>
      <w:r>
        <w:t>Изображение: DION.Диск Публичные файлы.jpg</w:t>
      </w:r>
    </w:p>
    <w:p>
      <w:r/>
    </w:p>
    <w:p>
      <w:r>
        <w:t>Изображение: image-2025-07-28-13-21-07-928.png</w:t>
      </w:r>
    </w:p>
    <w:p>
      <w:r/>
    </w:p>
    <w:p>
      <w:r>
        <w:t>Изображение: image-2025-07-28-13-22-18-560.png</w:t>
      </w:r>
    </w:p>
    <w:p>
      <w:r/>
    </w:p>
    <w:p>
      <w:r>
        <w:t>Изображение: image-2026-05-04-17-36-09-531.png</w:t>
      </w:r>
    </w:p>
    <w:p>
      <w:r/>
    </w:p>
    <w:p>
      <w:r>
        <w:t>Изображение: image-2026-05-08-10-44-21-499.png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DION.Диск Публичные файлы.jpg (не удалось вставить: )</w:t>
      </w:r>
    </w:p>
    <w:p>
      <w:pPr>
        <w:pStyle w:val="ListBullet"/>
      </w:pPr>
      <w:r>
        <w:t>image-2025-07-28-13-21-07-928.png (не удалось вставить: )</w:t>
      </w:r>
    </w:p>
    <w:p>
      <w:pPr>
        <w:pStyle w:val="ListBullet"/>
      </w:pPr>
      <w:r>
        <w:t>image-2025-07-28-13-22-18-560.png (не удалось вставить: )</w:t>
      </w:r>
    </w:p>
    <w:p>
      <w:pPr>
        <w:pStyle w:val="ListBullet"/>
      </w:pPr>
      <w:r>
        <w:t>image-2026-05-04-17-36-09-531.png (не удалось вставить: )</w:t>
      </w:r>
    </w:p>
    <w:p>
      <w:pPr>
        <w:pStyle w:val="ListBullet"/>
      </w:pPr>
      <w:r>
        <w:t>image-2026-05-08-10-44-21-499.png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- 2025-07-28, Колесников Илья Алексеевич</w:t>
      </w:r>
    </w:p>
    <w:p>
      <w:r>
        <w:t>Необходимо создать дизайн страницы для Дион</w:t>
      </w:r>
    </w:p>
    <w:p>
      <w:r>
        <w:rPr>
          <w:b/>
        </w:rPr>
        <w:t>Комментарий 2</w:t>
      </w:r>
      <w:r>
        <w:t xml:space="preserve"> - 2025-07-28, Щербакова Мария Михайловна</w:t>
      </w:r>
    </w:p>
    <w:p>
      <w:r>
        <w:t>Текст подсказки:</w:t>
      </w:r>
    </w:p>
    <w:p>
      <w:r>
        <w:t>У вас нет публичных файлов.</w:t>
      </w:r>
    </w:p>
    <w:p>
      <w:r>
        <w:t>В этом разделе будут видны файлы и папки, которыми вы поделились с другими пользователями, а также папки, доступ к которым был предоставлен вам по приглашению.</w:t>
      </w:r>
    </w:p>
    <w:p>
      <w:r>
        <w:t>Разрешение на шаринг файлов и папок устанавливается администратором для всей компании.</w:t>
      </w:r>
    </w:p>
    <w:p>
      <w:r>
        <w:rPr>
          <w:b/>
        </w:rPr>
        <w:t>Комментарий 3</w:t>
      </w:r>
      <w:r>
        <w:t xml:space="preserve"> - 2025-07-29, Абанина Татьяна Игоревна</w:t>
      </w:r>
    </w:p>
    <w:p>
      <w:r>
        <w:t>Ссылка на макет [https://www.figma.com/design/d8zbUeaYhq6ukfwWlGzoSL/DION-Disk?node-id=9060-74402]</w:t>
      </w:r>
    </w:p>
    <w:p>
      <w:r>
        <w:t>[изображение: DION.Диск Публичные файлы.jpg]</w:t>
      </w:r>
    </w:p>
    <w:p>
      <w:r>
        <w:rPr>
          <w:b/>
        </w:rPr>
        <w:t>Комментарий 4</w:t>
      </w:r>
      <w:r>
        <w:t xml:space="preserve"> - 2026-05-04, Колесников Илья Алексеевич</w:t>
      </w:r>
    </w:p>
    <w:p>
      <w:r>
        <w:t>dion 1.27 - протестировано на дев06 - не реализовано</w:t>
      </w:r>
    </w:p>
    <w:p>
      <w:r>
        <w:t>[изображение: image-2026-05-04-17-36-09-531.png]</w:t>
      </w:r>
    </w:p>
    <w:p>
      <w:r>
        <w:rPr>
          <w:b/>
        </w:rPr>
        <w:t>Комментарий 5</w:t>
      </w:r>
      <w:r>
        <w:t xml:space="preserve"> - 2026-05-08, Колесников Илья Алексеевич</w:t>
      </w:r>
    </w:p>
    <w:p>
      <w:r>
        <w:t>dion 1.27.0.1 - протестировано на дев06 - успешно</w:t>
      </w:r>
    </w:p>
    <w:p>
      <w:r>
        <w:t>[изображение: image-2026-05-08-10-44-21-499.png]</w:t>
      </w:r>
    </w:p>
    <w:p>
      <w:bookmarkStart w:id="49" w:name="issue_VTBDISK_2199"/>
      <w:pPr>
        <w:pStyle w:val="Heading2"/>
      </w:pPr>
      <w:bookmarkEnd w:id="49"/>
      <w:r>
        <w:t>VTBDISK-2199: Dion. Публичная ссылка с правами на загрузку файлов, не работает загрузка драг н дропом</w:t>
      </w:r>
    </w:p>
    <w:p>
      <w:r>
        <w:rPr>
          <w:b/>
        </w:rPr>
        <w:t xml:space="preserve">Jira: </w:t>
      </w:r>
      <w:hyperlink r:id="rId57">
        <w:r>
          <w:rPr>
            <w:color w:val="0563C1"/>
            <w:u w:val="single"/>
          </w:rPr>
          <w:t>VTBDISK-2199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 Публичная ссылка с правами на загрузку файлов – Не удается загрузить файл драг н дропом</w:t>
      </w:r>
    </w:p>
    <w:p>
      <w:r>
        <w:t>Шаги для воспроизведения:</w:t>
      </w:r>
    </w:p>
    <w:p>
      <w:r>
        <w:t># Авторизоваться под Пользователем 1</w:t>
      </w:r>
    </w:p>
    <w:p>
      <w:r>
        <w:t># Создать публичную ссылку на папку, с правами на загрузку файлов</w:t>
      </w:r>
    </w:p>
    <w:p>
      <w:r>
        <w:t># Авторизоваться под Пользователем 2</w:t>
      </w:r>
    </w:p>
    <w:p>
      <w:r>
        <w:t># Перейти по публичной ссылке</w:t>
      </w:r>
    </w:p>
    <w:p>
      <w:r>
        <w:t># Перетащить файл из проводника в рабочую область публичной ссылки</w:t>
      </w:r>
    </w:p>
    <w:p>
      <w:r>
        <w:t>Ожидаемый результат: Файл успешно загружен</w:t>
      </w:r>
    </w:p>
    <w:p>
      <w:r>
        <w:t>Фактический результат: Фронт не реагирует, файл не загружается</w:t>
      </w:r>
    </w:p>
    <w:p>
      <w:r>
        <w:t>Изображение: image-2026-05-05-12-37-02-113.png</w:t>
      </w:r>
    </w:p>
    <w:p>
      <w:r/>
    </w:p>
    <w:p>
      <w:r>
        <w:t>Изображение: image-2026-05-08-10-53-33-312.png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image-2026-05-05-12-37-02-113.png (не удалось вставить: )</w:t>
      </w:r>
    </w:p>
    <w:p>
      <w:pPr>
        <w:pStyle w:val="ListBullet"/>
      </w:pPr>
      <w:r>
        <w:t>image-2026-05-08-10-53-33-312.png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- 2026-05-05, Колесников Илья Алексеевич</w:t>
      </w:r>
    </w:p>
    <w:p>
      <w:r>
        <w:t>dion 1.27 - протестировано на дев06 - требуется доработка</w:t>
      </w:r>
    </w:p>
    <w:p>
      <w:r>
        <w:t>Файл успешно загружается, ошибка при попытке загрузить папку</w:t>
      </w:r>
    </w:p>
    <w:p>
      <w:r>
        <w:t>[изображение: image-2026-05-05-12-37-02-113.png]</w:t>
      </w:r>
    </w:p>
    <w:p>
      <w:r>
        <w:rPr>
          <w:b/>
        </w:rPr>
        <w:t>Комментарий 2</w:t>
      </w:r>
      <w:r>
        <w:t xml:space="preserve"> - 2026-05-08, Колесников Илья Алексеевич</w:t>
      </w:r>
    </w:p>
    <w:p>
      <w:r>
        <w:t>dion 1.27.0.1 - протестировано на дев06 - успешно</w:t>
      </w:r>
    </w:p>
    <w:p>
      <w:r>
        <w:t>[изображение: image-2026-05-08-10-53-33-312.png]</w:t>
      </w:r>
    </w:p>
    <w:p>
      <w:bookmarkStart w:id="50" w:name="issue_VTBDISK_2467"/>
      <w:pPr>
        <w:pStyle w:val="Heading2"/>
      </w:pPr>
      <w:bookmarkEnd w:id="50"/>
      <w:r>
        <w:t>VTBDISK-2467: DionDisk. Версии. Видеоплеер перекрывается панелью версий</w:t>
      </w:r>
    </w:p>
    <w:p>
      <w:r>
        <w:rPr>
          <w:b/>
        </w:rPr>
        <w:t xml:space="preserve">Jira: </w:t>
      </w:r>
      <w:hyperlink r:id="rId58">
        <w:r>
          <w:rPr>
            <w:color w:val="0563C1"/>
            <w:u w:val="single"/>
          </w:rPr>
          <w:t>VTBDISK-2467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проблемы: При открытии просмотра версий для видео файлов, видеоплеер перекрывается правой панелью версий (не отцентрован относительно оставшегося пространства)</w:t>
      </w:r>
    </w:p>
    <w:p>
      <w:r>
        <w:t>Шаги для воспроизведения:</w:t>
      </w:r>
    </w:p>
    <w:p>
      <w:r>
        <w:t># Авторизоваться</w:t>
      </w:r>
    </w:p>
    <w:p>
      <w:r>
        <w:t># Загрузить видео</w:t>
      </w:r>
    </w:p>
    <w:p>
      <w:r>
        <w:t># Повторно загрузить видео</w:t>
      </w:r>
    </w:p>
    <w:p>
      <w:r>
        <w:t># Нажать ПКМ на видео - Показать версии</w:t>
      </w:r>
    </w:p>
    <w:p>
      <w:r>
        <w:t>Ожидаемый результат: Видеоплеер отцентрован относительно рабочей зоны (не перекрывается правой панелью версий)</w:t>
      </w:r>
    </w:p>
    <w:p>
      <w:r>
        <w:t>Фактический результат: Видеоплеер перекрывается правой панелью версий</w:t>
      </w:r>
    </w:p>
    <w:p>
      <w:r>
        <w:t>[изображение: image-2026-05-04-17-31-49-263.png]</w:t>
      </w:r>
    </w:p>
    <w:p>
      <w:r>
        <w:t>Изображение: image-2026-05-04-17-31-49-263.png</w:t>
      </w:r>
    </w:p>
    <w:p>
      <w:r/>
    </w:p>
    <w:p>
      <w:r>
        <w:t>Изображение: image-2026-05-14-12-26-25-979.png</w:t>
      </w:r>
    </w:p>
    <w:p>
      <w:r/>
    </w:p>
    <w:p>
      <w:r>
        <w:t>Изображение: screenshot-1.png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image-2026-05-04-17-31-49-263.png (не удалось вставить: )</w:t>
      </w:r>
    </w:p>
    <w:p>
      <w:pPr>
        <w:pStyle w:val="ListBullet"/>
      </w:pPr>
      <w:r>
        <w:t>image-2026-05-14-12-26-25-979.png (не удалось вставить: )</w:t>
      </w:r>
    </w:p>
    <w:p>
      <w:pPr>
        <w:pStyle w:val="ListBullet"/>
      </w:pPr>
      <w:r>
        <w:t>screenshot-1.png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- 2026-05-13, Ахмедов Нурбек</w:t>
      </w:r>
    </w:p>
    <w:p>
      <w:r>
        <w:t>[вложение: screenshot-1.png]</w:t>
      </w:r>
    </w:p>
    <w:p>
      <w:r>
        <w:rPr>
          <w:b/>
        </w:rPr>
        <w:t>Комментарий 2</w:t>
      </w:r>
      <w:r>
        <w:t xml:space="preserve"> - 2026-05-14, Колесников Илья Алексеевич</w:t>
      </w:r>
    </w:p>
    <w:p>
      <w:r>
        <w:t>dion 1.27.0.2 - протестировано на дев06 -  успешно</w:t>
      </w:r>
    </w:p>
    <w:p>
      <w:r>
        <w:t>[изображение: image-2026-05-14-12-26-25-979.png]</w:t>
      </w:r>
    </w:p>
    <w:p>
      <w:bookmarkStart w:id="51" w:name="issue_VTBDISK_2474"/>
      <w:pPr>
        <w:pStyle w:val="Heading2"/>
      </w:pPr>
      <w:bookmarkEnd w:id="51"/>
      <w:r>
        <w:t>VTBDISK-2474: Dion. Публичная ссылка. Не открывается pdf файл на предпросмотр, при правах на ссылке - Только предпросмотр</w:t>
      </w:r>
    </w:p>
    <w:p>
      <w:r>
        <w:rPr>
          <w:b/>
        </w:rPr>
        <w:t xml:space="preserve">Jira: </w:t>
      </w:r>
      <w:hyperlink r:id="rId59">
        <w:r>
          <w:rPr>
            <w:color w:val="0563C1"/>
            <w:u w:val="single"/>
          </w:rPr>
          <w:t>VTBDISK-2474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Не открывается pdf файл на предпросмотр, при правах на ссылке - Только предпросмотр</w:t>
      </w:r>
    </w:p>
    <w:p>
      <w:r>
        <w:t>Шаги для воспроизведения:</w:t>
      </w:r>
    </w:p>
    <w:p>
      <w:r>
        <w:t># Авторизоваться</w:t>
      </w:r>
    </w:p>
    <w:p>
      <w:r>
        <w:t># Создать папку, положить в нее pdf файл</w:t>
      </w:r>
    </w:p>
    <w:p>
      <w:r>
        <w:t># Нажать ПКМ на папку - Поделиться - создать публичную ссылку с правами "Просмотр"</w:t>
      </w:r>
    </w:p>
    <w:p>
      <w:r>
        <w:t># Открыть ссылку в новом окне</w:t>
      </w:r>
    </w:p>
    <w:p>
      <w:r>
        <w:t># Нажать на файл pdf</w:t>
      </w:r>
    </w:p>
    <w:p>
      <w:r>
        <w:t>Ожидаемый результат: Открывается предпросмотр pdf файла</w:t>
      </w:r>
    </w:p>
    <w:p>
      <w:r>
        <w:t>Фактический результат: Не открывается предпросмотр pdf файла, 403 ошибка</w:t>
      </w:r>
    </w:p>
    <w:p>
      <w:r>
        <w:t>+ аналогичная проблема при публичной ссылке с паролем (уже с любыми настройками)</w:t>
      </w:r>
    </w:p>
    <w:p>
      <w:r>
        <w:t>[изображение: image-2026-05-08-17-03-59-055.png]</w:t>
      </w:r>
    </w:p>
    <w:p>
      <w:r>
        <w:t>Изображение: image-2026-05-08-17-03-59-055.png</w:t>
      </w:r>
    </w:p>
    <w:p>
      <w:r/>
    </w:p>
    <w:p>
      <w:r>
        <w:t>Изображение: image-2026-05-14-12-19-21-865.png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image-2026-05-08-17-03-59-055.png (не удалось вставить: )</w:t>
      </w:r>
    </w:p>
    <w:p>
      <w:pPr>
        <w:pStyle w:val="ListBullet"/>
      </w:pPr>
      <w:r>
        <w:t>image-2026-05-14-12-19-21-865.png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- 2026-05-14, Колесников Илья Алексеевич</w:t>
      </w:r>
    </w:p>
    <w:p>
      <w:r>
        <w:t>dion 1.27.0.2 - протестировано на дев06 - успешно</w:t>
      </w:r>
    </w:p>
    <w:p>
      <w:r>
        <w:t>[изображение: image-2026-05-14-12-19-21-865.png]</w:t>
      </w:r>
    </w:p>
    <w:p>
      <w:bookmarkStart w:id="52" w:name="issue_VTBDISK_2347"/>
      <w:pPr>
        <w:pStyle w:val="Heading2"/>
      </w:pPr>
      <w:bookmarkEnd w:id="52"/>
      <w:r>
        <w:t>VTBDISK-2347: Проверка корпоративных политик Dion на бекенде</w:t>
      </w:r>
    </w:p>
    <w:p>
      <w:r>
        <w:rPr>
          <w:b/>
        </w:rPr>
        <w:t xml:space="preserve">Jira: </w:t>
      </w:r>
      <w:hyperlink r:id="rId60">
        <w:r>
          <w:rPr>
            <w:color w:val="0563C1"/>
            <w:u w:val="single"/>
          </w:rPr>
          <w:t>VTBDISK-2347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Highest</w:t>
      </w:r>
    </w:p>
    <w:p>
      <w:pPr>
        <w:pStyle w:val="Heading3"/>
      </w:pPr>
      <w:r>
        <w:t>Описание</w:t>
      </w:r>
    </w:p>
    <w:p>
      <w:r>
        <w:t>Нужно внедрить в бекенд диска проверку корпоративных политик  DION-а</w:t>
      </w:r>
    </w:p>
    <w:p>
      <w:r>
        <w:t>Документация по методам работы с политиками в эту задачу обещал добавить Саша Пак</w:t>
      </w:r>
    </w:p>
    <w:p>
      <w:r>
        <w:t>([изображение: ) (]) По словам Арефина - дедлайн 20 апреля</w:t>
      </w:r>
    </w:p>
    <w:p>
      <w:r>
        <w:t>Изображение: image-2026-04-15-13-33-54-435.png</w:t>
      </w:r>
    </w:p>
    <w:p>
      <w:r/>
    </w:p>
    <w:p>
      <w:r>
        <w:t>Изображение: image-2026-05-12-10-16-30-786.png</w:t>
      </w:r>
    </w:p>
    <w:p>
      <w:r/>
    </w:p>
    <w:p>
      <w:r>
        <w:t>Изображение: image-2026-05-12-10-17-38-564.png</w:t>
      </w:r>
    </w:p>
    <w:p>
      <w:r/>
    </w:p>
    <w:p>
      <w:r>
        <w:t>Изображение: image-2026-05-12-10-18-08-727.png</w:t>
      </w:r>
    </w:p>
    <w:p>
      <w:r/>
    </w:p>
    <w:p>
      <w:r>
        <w:t>Изображение: image-2026-05-12-10-19-38-313.png</w:t>
      </w:r>
    </w:p>
    <w:p>
      <w:r/>
    </w:p>
    <w:p>
      <w:r>
        <w:t>Изображение: image-2026-05-13-15-50-21-840.png</w:t>
      </w:r>
    </w:p>
    <w:p>
      <w:r/>
    </w:p>
    <w:p>
      <w:r>
        <w:t>Изображение: image-2026-05-13-15-50-42-341.png</w:t>
      </w:r>
    </w:p>
    <w:p>
      <w:r/>
    </w:p>
    <w:p>
      <w:r>
        <w:t>Изображение: image-2026-05-13-15-51-20-965.png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DP-3891.doc</w:t>
      </w:r>
    </w:p>
    <w:p>
      <w:pPr>
        <w:pStyle w:val="ListBullet"/>
      </w:pPr>
      <w:r>
        <w:t>image-2026-04-15-13-33-54-435.png (не удалось вставить: )</w:t>
      </w:r>
    </w:p>
    <w:p>
      <w:pPr>
        <w:pStyle w:val="ListBullet"/>
      </w:pPr>
      <w:r>
        <w:t>image-2026-05-12-10-16-30-786.png (не удалось вставить: )</w:t>
      </w:r>
    </w:p>
    <w:p>
      <w:pPr>
        <w:pStyle w:val="ListBullet"/>
      </w:pPr>
      <w:r>
        <w:t>image-2026-05-12-10-17-38-564.png (не удалось вставить: )</w:t>
      </w:r>
    </w:p>
    <w:p>
      <w:pPr>
        <w:pStyle w:val="ListBullet"/>
      </w:pPr>
      <w:r>
        <w:t>image-2026-05-12-10-18-08-727.png (не удалось вставить: )</w:t>
      </w:r>
    </w:p>
    <w:p>
      <w:pPr>
        <w:pStyle w:val="ListBullet"/>
      </w:pPr>
      <w:r>
        <w:t>image-2026-05-12-10-19-38-313.png (не удалось вставить: )</w:t>
      </w:r>
    </w:p>
    <w:p>
      <w:pPr>
        <w:pStyle w:val="ListBullet"/>
      </w:pPr>
      <w:r>
        <w:t>image-2026-05-13-15-50-21-840.png (не удалось вставить: )</w:t>
      </w:r>
    </w:p>
    <w:p>
      <w:pPr>
        <w:pStyle w:val="ListBullet"/>
      </w:pPr>
      <w:r>
        <w:t>image-2026-05-13-15-50-42-341.png (не удалось вставить: )</w:t>
      </w:r>
    </w:p>
    <w:p>
      <w:pPr>
        <w:pStyle w:val="ListBullet"/>
      </w:pPr>
      <w:r>
        <w:t>image-2026-05-13-15-51-20-965.png (не удалось вставить: )</w:t>
      </w:r>
    </w:p>
    <w:p>
      <w:pPr>
        <w:pStyle w:val="ListBullet"/>
      </w:pPr>
      <w:r>
        <w:t>policy_682c070e156f4be54e9a6b12872eba5eb367a5b3efeec4a5db4198f6c01d1d081723734197-1.proto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- 2026-03-31, Утенков Иван Владимирович</w:t>
      </w:r>
    </w:p>
    <w:p>
      <w:r>
        <w:t>```</w:t>
      </w:r>
    </w:p>
    <w:p>
      <w:r>
        <w:t>метод GetBoolValue, в запросе параметры:</w:t>
      </w:r>
    </w:p>
    <w:p>
      <w:r>
        <w:t>- Object.Type = "organization"</w:t>
      </w:r>
    </w:p>
    <w:p>
      <w:r>
        <w:t>- Object.ID = &lt;organizationid&gt; пользователя</w:t>
      </w:r>
    </w:p>
    <w:p>
      <w:r>
        <w:t>- Code = "diondiskaccessforusers"</w:t>
      </w:r>
    </w:p>
    <w:p>
      <w:r>
        <w:t>- GroupID = "org.root"</w:t>
      </w:r>
    </w:p>
    <w:p>
      <w:r>
        <w:t>``` [вложение: policy682c070e156f4be54e9a6b12872eba5eb367a5b3efeec4a5db4198f6c01d1d081723734197-1.proto]</w:t>
      </w:r>
    </w:p>
    <w:p>
      <w:r>
        <w:rPr>
          <w:b/>
        </w:rPr>
        <w:t>Комментарий 2</w:t>
      </w:r>
      <w:r>
        <w:t xml:space="preserve"> - 2026-03-31, Утенков Иван Владимирович</w:t>
      </w:r>
    </w:p>
    <w:p>
      <w:r>
        <w:t>[~dvoronin@asdco.ru]</w:t>
      </w:r>
    </w:p>
    <w:p>
      <w:r>
        <w:t>достаточно инфы? дедлайн по задача от диона 20 апреля, успеваем</w:t>
      </w:r>
    </w:p>
    <w:p>
      <w:r>
        <w:rPr>
          <w:b/>
        </w:rPr>
        <w:t>Комментарий 3</w:t>
      </w:r>
      <w:r>
        <w:t xml:space="preserve"> - 2026-04-01, Утенков Иван Владимирович</w:t>
      </w:r>
    </w:p>
    <w:p>
      <w:r>
        <w:t>[~dvoronin@asdco.ru] вот что наресерчено в задаче про дрски</w:t>
      </w:r>
    </w:p>
    <w:p>
      <w:r>
        <w:t>схема получается такая (уточнил у Александра Пака)</w:t>
      </w:r>
    </w:p>
    <w:p>
      <w:r>
        <w:t>1) приходит запрос через гейтвей с d-user-id</w:t>
      </w:r>
    </w:p>
    <w:p>
      <w:r>
        <w:t>2) мы делаем запрос в iam для расшифровки юзера, где получаем organizationID</w:t>
      </w:r>
    </w:p>
    <w:p>
      <w:r>
        <w:t>[https://git.service.dion.vc/platform/iama/tool/-/blob/main/iamaservice/iam.proto?reftype=heads#L12]</w:t>
      </w:r>
    </w:p>
    <w:p>
      <w:r>
        <w:t>3) получаем политику по организации</w:t>
      </w:r>
    </w:p>
    <w:p>
      <w:r>
        <w:t>[https://git.service.dion.vc/platform/cfgs/tool/-/blob/main/cfgsservice/policy.proto?reftype=heads#L15]</w:t>
      </w:r>
    </w:p>
    <w:p>
      <w:r>
        <w:t>```</w:t>
      </w:r>
    </w:p>
    <w:p>
      <w:r>
        <w:t>{</w:t>
      </w:r>
    </w:p>
    <w:p>
      <w:r>
        <w:t>"Code": "whbdiswhiteboardenabled",</w:t>
      </w:r>
    </w:p>
    <w:p>
      <w:r>
        <w:t>"GroupID": "org.root",</w:t>
      </w:r>
    </w:p>
    <w:p>
      <w:r>
        <w:t>"Object": {</w:t>
      </w:r>
    </w:p>
    <w:p>
      <w:r>
        <w:t>"ID": "5b0ea8b6-a1cd-475b-9fe6-d00f541eb398",</w:t>
      </w:r>
    </w:p>
    <w:p>
      <w:r>
        <w:t>"Type": "organization"</w:t>
      </w:r>
    </w:p>
    <w:p>
      <w:r>
        <w:t>}</w:t>
      </w:r>
    </w:p>
    <w:p>
      <w:r>
        <w:t>} ```</w:t>
      </w:r>
    </w:p>
    <w:p>
      <w:r>
        <w:t>про группу – их всего 4 штуки, две для конференций, одна системная, одна для организаций</w:t>
      </w:r>
    </w:p>
    <w:p>
      <w:r>
        <w:t>поэтому всегда будет org.root</w:t>
      </w:r>
    </w:p>
    <w:p>
      <w:r>
        <w:t>https://git.service.dion.vc/platform/cfgs/tool/-/blob/main/group.go</w:t>
      </w:r>
    </w:p>
    <w:p>
      <w:r>
        <w:rPr>
          <w:b/>
        </w:rPr>
        <w:t>Комментарий 4</w:t>
      </w:r>
      <w:r>
        <w:t xml:space="preserve"> - 2026-04-06, Воронин Дмитрий Владимирович</w:t>
      </w:r>
    </w:p>
    <w:p>
      <w:r>
        <w:t>доступа к гитлабу этому нет у нас в разработке(</w:t>
      </w:r>
    </w:p>
    <w:p>
      <w:r>
        <w:t>[~dvoronin@asdco.ru] вот что наресерчено в задаче про дрски</w:t>
      </w:r>
    </w:p>
    <w:p>
      <w:r>
        <w:t>схема получается такая (уточнил у Александра Пака)</w:t>
      </w:r>
    </w:p>
    <w:p>
      <w:r>
        <w:t>1) приходит запрос через гейтвей с d-user-id</w:t>
      </w:r>
    </w:p>
    <w:p>
      <w:r>
        <w:t>2) мы делаем запрос в iam для расшифровки юзера, где получаем organizationID</w:t>
      </w:r>
    </w:p>
    <w:p>
      <w:r>
        <w:t>[https://git.service.dion.vc/platform/iama/tool/-/blob/main/iamaservice/iam.proto?reftype=heads#L12]</w:t>
      </w:r>
    </w:p>
    <w:p>
      <w:r>
        <w:t>3) получаем политику по организации</w:t>
      </w:r>
    </w:p>
    <w:p>
      <w:r>
        <w:t>[https://git.service.dion.vc/platform/cfgs/tool/-/blob/main/cfgsservice/policy.proto?reftype=heads#L15]</w:t>
      </w:r>
    </w:p>
    <w:p>
      <w:r>
        <w:t>```</w:t>
      </w:r>
    </w:p>
    <w:p>
      <w:r>
        <w:t>{</w:t>
      </w:r>
    </w:p>
    <w:p>
      <w:r>
        <w:t>"Code": "whbdiswhiteboardenabled",</w:t>
      </w:r>
    </w:p>
    <w:p>
      <w:r>
        <w:t>"GroupID": "org.root",</w:t>
      </w:r>
    </w:p>
    <w:p>
      <w:r>
        <w:t>"Object": {</w:t>
      </w:r>
    </w:p>
    <w:p>
      <w:r>
        <w:t>"ID": "5b0ea8b6-a1cd-475b-9fe6-d00f541eb398",</w:t>
      </w:r>
    </w:p>
    <w:p>
      <w:r>
        <w:t>"Type": "organization"</w:t>
      </w:r>
    </w:p>
    <w:p>
      <w:r>
        <w:t>}</w:t>
      </w:r>
    </w:p>
    <w:p>
      <w:r>
        <w:t>} ```</w:t>
      </w:r>
    </w:p>
    <w:p>
      <w:r>
        <w:t>про группу – их всего 4 штуки, две для конференций, одна системная, одна для организаций</w:t>
      </w:r>
    </w:p>
    <w:p>
      <w:r>
        <w:t>поэтому всегда будет org.root</w:t>
      </w:r>
    </w:p>
    <w:p>
      <w:r>
        <w:t>[https://git.service.dion.vc/platform/cfgs/tool/-/blob/main/group.go]</w:t>
      </w:r>
    </w:p>
    <w:p>
      <w:r>
        <w:rPr>
          <w:b/>
        </w:rPr>
        <w:t>Комментарий 5</w:t>
      </w:r>
      <w:r>
        <w:t xml:space="preserve"> - 2026-04-06, Утенков Иван Владимирович</w:t>
      </w:r>
    </w:p>
    <w:p>
      <w:r>
        <w:t>Вот что написал Павел Родионов</w:t>
      </w:r>
    </w:p>
    <w:p>
      <w:r>
        <w:t>```</w:t>
      </w:r>
    </w:p>
    <w:p>
      <w:r>
        <w:t>Привет</w:t>
      </w:r>
    </w:p>
    <w:p>
      <w:r>
        <w:t>контракт https://git.service.dion.vc/platform/libs/dto/-/blob/main/services/cfgs/policy.proto?reftype=heads</w:t>
      </w:r>
    </w:p>
    <w:p>
      <w:r>
        <w:t>вам нужно использовать:</w:t>
      </w:r>
    </w:p>
    <w:p>
      <w:r>
        <w:t>rpc GetBoolValue(PolicyRequest) returns (google.protobuf.BoolValue) {}</w:t>
      </w:r>
    </w:p>
    <w:p>
      <w:r>
        <w:t>Предварительно нужно будет от вас задача в жира на то, чтобы мы политику добавили</w:t>
      </w:r>
    </w:p>
    <w:p>
      <w:r>
        <w:t>```</w:t>
      </w:r>
    </w:p>
    <w:p>
      <w:r>
        <w:rPr>
          <w:b/>
        </w:rPr>
        <w:t>Комментарий 6</w:t>
      </w:r>
      <w:r>
        <w:t xml:space="preserve"> - 2026-04-06, Утенков Иван Владимирович</w:t>
      </w:r>
    </w:p>
    <w:p>
      <w:r>
        <w:t>адрес</w:t>
      </w:r>
    </w:p>
    <w:p>
      <w:r>
        <w:t>```</w:t>
      </w:r>
    </w:p>
    <w:p>
      <w:r>
        <w:t>http://grpc-gateway-clients-dev02.dev.dion.vc/</w:t>
      </w:r>
    </w:p>
    <w:p>
      <w:r>
        <w:t>где dev02 - это номер стенда</w:t>
      </w:r>
    </w:p>
    <w:p>
      <w:r>
        <w:t>```</w:t>
      </w:r>
    </w:p>
    <w:p>
      <w:r>
        <w:rPr>
          <w:b/>
        </w:rPr>
        <w:t>Комментарий 7</w:t>
      </w:r>
      <w:r>
        <w:t xml:space="preserve"> - 2026-04-06, Утенков Иван Владимирович</w:t>
      </w:r>
    </w:p>
    <w:p>
      <w:r>
        <w:t>(!) Нужна встреча с Игорем Томаровым для согласвоания продакшен интеграции</w:t>
      </w:r>
    </w:p>
    <w:p>
      <w:r>
        <w:rPr>
          <w:b/>
        </w:rPr>
        <w:t>Комментарий 8</w:t>
      </w:r>
      <w:r>
        <w:t xml:space="preserve"> - 2026-04-06, Утенков Иван Владимирович</w:t>
      </w:r>
    </w:p>
    <w:p>
      <w:r>
        <w:t>&gt;&gt; Утенков Иван [06.04.2026 15:47]</w:t>
      </w:r>
    </w:p>
    <w:p>
      <w:r>
        <w:t>а можно еще чуть подробнее о том что должно быть написано в задае "Предварительно нужна будет от вас задача в жира на то, чтобы мы политику добавили" и я правильно понимаю что пока вы задачу не сделаете dev-интеграция не заработает?</w:t>
      </w:r>
    </w:p>
    <w:p>
      <w:r>
        <w:t>&gt;&gt; Павел Родионов [06.04.2026 16:41]</w:t>
      </w:r>
    </w:p>
    <w:p>
      <w:r>
        <w:t>вы можете проверить что вообще можете ходить и все подготовить со своей стороны</w:t>
      </w:r>
    </w:p>
    <w:p>
      <w:r>
        <w:t>а потом мы уже добавим политики, после чего сможете проверить</w:t>
      </w:r>
    </w:p>
    <w:p>
      <w:r>
        <w:t>&gt;&gt; Павел Родионов [06.04.2026 16:41]</w:t>
      </w:r>
    </w:p>
    <w:p>
      <w:r>
        <w:t>в задаче необходимо написать какую политику добавить</w:t>
      </w:r>
    </w:p>
    <w:p>
      <w:r>
        <w:t>ща скину пример</w:t>
      </w:r>
    </w:p>
    <w:p>
      <w:r>
        <w:t>&gt;&gt; Утенков Иван [06.04.2026 16:41]</w:t>
      </w:r>
    </w:p>
    <w:p>
      <w:r>
        <w:t>ага понятно</w:t>
      </w:r>
    </w:p>
    <w:p>
      <w:r>
        <w:t>&gt;&gt; Павел Родионов [06.04.2026 16:42]</w:t>
      </w:r>
    </w:p>
    <w:p>
      <w:r>
        <w:t>https://jira.t1-cloud.ru/browse/DP-3891?src=confmacro вот пример с политиками</w:t>
      </w:r>
    </w:p>
    <w:p>
      <w:r>
        <w:t>[вложение: DP-3891.doc]</w:t>
      </w:r>
    </w:p>
    <w:p>
      <w:r>
        <w:t>&gt;&gt; Утенков Иван [06.04.2026 16:42]</w:t>
      </w:r>
    </w:p>
    <w:p>
      <w:r>
        <w:t>во, теперь стало понятнее, спасибо</w:t>
      </w:r>
    </w:p>
    <w:p>
      <w:r>
        <w:t>&gt;&gt; Павел Родионов [06.04.2026 16:42]</w:t>
      </w:r>
    </w:p>
    <w:p>
      <w:r>
        <w:t>можешь написать Ире Шрамко или Тане Лондаренко, они помогут</w:t>
      </w:r>
    </w:p>
    <w:p>
      <w:r>
        <w:rPr>
          <w:b/>
        </w:rPr>
        <w:t>Комментарий 9</w:t>
      </w:r>
      <w:r>
        <w:t xml:space="preserve"> - 2026-04-06, Утенков Иван Владимирович</w:t>
      </w:r>
    </w:p>
    <w:p>
      <w:r>
        <w:t>положил в задачу всю фактуру которуб получил у Павла Родионова</w:t>
      </w:r>
    </w:p>
    <w:p>
      <w:r>
        <w:t>почитай плиз, если есть вопросы лучше наверно сразу к нему в личку</w:t>
      </w:r>
    </w:p>
    <w:p>
      <w:r>
        <w:rPr>
          <w:b/>
        </w:rPr>
        <w:t>Комментарий 10</w:t>
      </w:r>
      <w:r>
        <w:t xml:space="preserve"> - 2026-04-13, Коваленко Андрей Юрьевич</w:t>
      </w:r>
    </w:p>
    <w:p>
      <w:r>
        <w:t>[~dvoronin@asdco.ru] сколько времени на разработку надо? Дай оценку пожалуйста</w:t>
      </w:r>
    </w:p>
    <w:p>
      <w:r>
        <w:rPr>
          <w:b/>
        </w:rPr>
        <w:t>Комментарий 11</w:t>
      </w:r>
      <w:r>
        <w:t xml:space="preserve"> - 2026-04-15, Воронин Дмитрий Владимирович</w:t>
      </w:r>
    </w:p>
    <w:p>
      <w:r>
        <w:t>по результатам обсуждения с Павлом Родионовым связался с Сергеем Мурашко, разработчиком встречного функционала со стороны дион. по результатам разговора, удалось выяснить:</w:t>
      </w:r>
    </w:p>
    <w:p>
      <w:r>
        <w:t># в дионе можно включить диск только всему тенанту, отдельно пользователю - нельзя. об этом говорит скрин с админки, Сергей, и еще мы проверили, какую рест ручку дергает сайдбар диона, чтобы решить, показывать кнопку или нет - он смотрит ту полиси, что на весь тенант. то есть, получается, что исходной проблемы, которую мы пытаемся решить в тикете, нет  [изображение: image-2026-04-15-13-33-54-435.png]</w:t>
      </w:r>
    </w:p>
    <w:p>
      <w:r>
        <w:t># 2. по жвт токену и получению полиси по пользователю - в дионе все полиси на уровне тенанта, на уровне пользователя полиси нет, поэтому возможности передать жвт токен нет. то есть нет даже механизма запроса подобного</w:t>
      </w:r>
    </w:p>
    <w:p>
      <w:r>
        <w:t># 3. наши проблемы с подключением и получением ошибки unauthenticated были вызваны тем, что для grpc подключения аутентификация дионе осуществляется с помощью сертификатов, которые нам не были предоставлены. если нужно будет продолжение работ по этому направлению - нужны эти сертификаты от дева, к которому мы подключаемся (и в будущем - для прода)</w:t>
      </w:r>
    </w:p>
    <w:p>
      <w:r>
        <w:rPr>
          <w:b/>
        </w:rPr>
        <w:t>Комментарий 12</w:t>
      </w:r>
      <w:r>
        <w:t xml:space="preserve"> - 2026-04-15, Воронин Дмитрий Владимирович</w:t>
      </w:r>
    </w:p>
    <w:p>
      <w:r>
        <w:t>отдельно зафиксирую оставшиеся открытые вопросы (напрямую к тикету от инфобез не относятся)</w:t>
      </w:r>
    </w:p>
    <w:p>
      <w:r>
        <w:t># полиси это мы все равно не контролируем. то есть если какую то организацию завести в дион, завести в диске, связать их по дионкастомерид и добавить в иам НО не включить в админке диона полиси на доступ к диску - кнопки не будет но по прямой ссылке зайти в дион пользователи такого тенанта смогут. случай чуть вырожденный, будто бы можно решить административно, что если делаем в диске тенант для диона и прописываем в него дионкастомерид - нужно в дионе обязательно в админке для этого тенанта включать галку-полиси доступ к диску</w:t>
      </w:r>
    </w:p>
    <w:p>
      <w:r>
        <w:t># при сайнауте тенанта не знаю как в дион - а у нас я не очень понимаю, как мы об этом узнаем. пользователи технически смогут пользоваться дион диском, через интерфейс т1диска точно. полагаю, в нашу текущую временную схему ручного провиженинга с дионом, которая сейчас включает только подключение нового тенанта, нужно добавить раздел про отключение (а так же, если это есть в дионе - сценарии вроде блокировки за неуплату (не заплатили, их отключили на неделю, они оплатили - их включили обратно. все эти действия нужно совершать как то и в диске) итп</w:t>
      </w:r>
    </w:p>
    <w:p>
      <w:r>
        <w:rPr>
          <w:b/>
        </w:rPr>
        <w:t>Комментарий 13</w:t>
      </w:r>
      <w:r>
        <w:t xml:space="preserve"> - 2026-04-15, Утенков Иван Владимирович</w:t>
      </w:r>
    </w:p>
    <w:p>
      <w:r>
        <w:t>[~Akovalenkoou@inno.tech] [~dvoronin@asdco.ru] отцепил задачу от релиза. так как делать ее не будем (по крайней мере так как собирались и в обозначенные сроки)</w:t>
      </w:r>
    </w:p>
    <w:p>
      <w:r>
        <w:rPr>
          <w:b/>
        </w:rPr>
        <w:t>Комментарий 14</w:t>
      </w:r>
      <w:r>
        <w:t xml:space="preserve"> - 2026-04-20, Утенков Иван Владимирович</w:t>
      </w:r>
    </w:p>
    <w:p>
      <w:r>
        <w:t>[~Akovalenkoou@inno.tech] кажется что вот это</w:t>
      </w:r>
    </w:p>
    <w:p>
      <w:r>
        <w:t>наши проблемы с подключением и получением ошибки unauthenticated были вызваны тем, что для grpc подключения аутентификация дионе осуществляется с помощью сертификатов, которые нам не были предоставлены. если нужно будет продолжение работ по этому направлению - нужны эти сертификаты от дева, к которому мы подключаемся (и в будущем - для прода)</w:t>
      </w:r>
    </w:p>
    <w:p>
      <w:r>
        <w:t>надо вынести в отдельную задачу - делать ее или нет можно решить потом, но если потребуется интеграция - то хоть будет понятно куда и зачем идти вначале</w:t>
      </w:r>
    </w:p>
    <w:p>
      <w:r>
        <w:rPr>
          <w:b/>
        </w:rPr>
        <w:t>Комментарий 15</w:t>
      </w:r>
      <w:r>
        <w:t xml:space="preserve"> - 2026-04-20, Утенков Иван Владимирович</w:t>
      </w:r>
    </w:p>
    <w:p>
      <w:r>
        <w:t>[~Akovalenkoou@inno.tech] а информация вот из этого коммента https://jira.t1-cloud.ru/browse/VTBDISK-2347?focusedId=537768&amp;page=com.atlassian.jira.plugin.system.issuetabpanels:comment-tabpanel#comment-537768</w:t>
      </w:r>
    </w:p>
    <w:p>
      <w:r>
        <w:t>наверно стоит учитывать в задаче про ручное создание компаний VTBDISK-2406</w:t>
      </w:r>
    </w:p>
    <w:p>
      <w:r>
        <w:rPr>
          <w:b/>
        </w:rPr>
        <w:t>Комментарий 16</w:t>
      </w:r>
      <w:r>
        <w:t xml:space="preserve"> - 2026-04-20, Коваленко Андрей Юрьевич</w:t>
      </w:r>
    </w:p>
    <w:p>
      <w:r>
        <w:t>[~Akovalenkoou@inno.tech] а информация вот из этого коммента [https://jira.t1-cloud.ru/browse/VTBDISK-2347?focusedId=537768&amp;page=com.atlassian.jira.plugin.system.issuetabpanels:comment-tabpanel#comment-537768]</w:t>
      </w:r>
    </w:p>
    <w:p>
      <w:r>
        <w:t>наверно стоит учитывать в задаче про ручное создание компаний VTBDISK-2406</w:t>
      </w:r>
    </w:p>
    <w:p>
      <w:r>
        <w:t>а какая связь? не совсем понимаю</w:t>
      </w:r>
    </w:p>
    <w:p>
      <w:r>
        <w:rPr>
          <w:b/>
        </w:rPr>
        <w:t>Комментарий 17</w:t>
      </w:r>
      <w:r>
        <w:t xml:space="preserve"> - 2026-04-22, Утенков Иван Владимирович</w:t>
      </w:r>
    </w:p>
    <w:p>
      <w:r>
        <w:t>[~dvoronin@asdco.ru] есть комментарий в оригинальной задаче от Саши Пака</w:t>
      </w:r>
    </w:p>
    <w:p>
      <w:r>
        <w:t>https://jira.t1-cloud.ru/browse/DCO-1473?focusedId=541386&amp;page=com.atlassian.jira.plugin.system.issuetabpanels:comment-tabpanel#comment-541386</w:t>
      </w:r>
    </w:p>
    <w:p>
      <w:r>
        <w:t>Не совсем понятно резюме, насколько я помню мы договорились в авторизации доступа пользователя при обращении к API проверять доступность диска для организации по соответствующей политике diondiskaccessforusers. Т.е. если политика для организации пользователя имеет значение false, то доступ к любому API запрещен, т.е. должна возвращаться ошибка 403 и соответствующее уведомление на фронте.</w:t>
      </w:r>
    </w:p>
    <w:p>
      <w:r>
        <w:t>кажется что тебе нужно еще раз встретиться с Сашей Паком так как я не очень понимаю суть разногласий</w:t>
      </w:r>
    </w:p>
    <w:p>
      <w:r>
        <w:rPr>
          <w:b/>
        </w:rPr>
        <w:t>Комментарий 18</w:t>
      </w:r>
      <w:r>
        <w:t xml:space="preserve"> - 2026-04-24, Утенков Иван Владимирович</w:t>
      </w:r>
    </w:p>
    <w:p>
      <w:r>
        <w:t>Встретились, осбудили что задачу делать надо !</w:t>
      </w:r>
    </w:p>
    <w:p>
      <w:r>
        <w:t>Поэтому нужно</w:t>
      </w:r>
    </w:p>
    <w:p>
      <w:r>
        <w:t>1) Положить задачу в план так как она имеет высокий приоритет и в понедельник (27 мая) сообщить Константину Арефину срок выкатки в прод - [~Akovalenkoou@inno.tech] (Кирилл Малявин)</w:t>
      </w:r>
    </w:p>
    <w:p>
      <w:r>
        <w:t>2) Добыть сертификаты для работы grpc коннекта на дев (для разработки) занимается [~dvoronin@asdco.ru]</w:t>
      </w:r>
    </w:p>
    <w:p>
      <w:r>
        <w:t>3) Добыть сертификаты для  работы grpc коннекта на проде ([~IUtenkovou@inno.tech] идет согласолвывать их с Владимиром Танским</w:t>
      </w:r>
    </w:p>
    <w:p>
      <w:r>
        <w:rPr>
          <w:b/>
        </w:rPr>
        <w:t>Комментарий 19</w:t>
      </w:r>
      <w:r>
        <w:t xml:space="preserve"> - 2026-04-27, Воронин Дмитрий Владимирович</w:t>
      </w:r>
    </w:p>
    <w:p>
      <w:r>
        <w:t>diondiskaccessforusers</w:t>
      </w:r>
    </w:p>
    <w:p>
      <w:r>
        <w:rPr>
          <w:b/>
        </w:rPr>
        <w:t>Комментарий 20</w:t>
      </w:r>
      <w:r>
        <w:t xml:space="preserve"> - 2026-04-27, Утенков Иван Владимирович</w:t>
      </w:r>
    </w:p>
    <w:p>
      <w:r>
        <w:t>Задача блокируется открытием доступа к политике diondiskaccessforusers на дев стендах</w:t>
      </w:r>
    </w:p>
    <w:p>
      <w:r>
        <w:rPr>
          <w:b/>
        </w:rPr>
        <w:t>Комментарий 21</w:t>
      </w:r>
      <w:r>
        <w:t xml:space="preserve"> - 2026-04-27, Воронин Дмитрий Владимирович</w:t>
      </w:r>
    </w:p>
    <w:p>
      <w:r>
        <w:t>[~IVUtenkov636@inno.tech] отсюда пункт 2 остался, мне кажется, без ответа</w:t>
      </w:r>
    </w:p>
    <w:p>
      <w:r>
        <w:t>как получить organizationID из иам? доступа к гиту нет, можно iam.proto приложить пожалуйста?</w:t>
      </w:r>
    </w:p>
    <w:p>
      <w:r>
        <w:t>upd: как получить - не только прото, но и как и куда коннектиться, как там авторизоваться? пример использования может есть?</w:t>
      </w:r>
    </w:p>
    <w:p>
      <w:r>
        <w:rPr>
          <w:b/>
        </w:rPr>
        <w:t>Комментарий 22</w:t>
      </w:r>
      <w:r>
        <w:t xml:space="preserve"> - 2026-04-28, Воронин Дмитрий Владимирович</w:t>
      </w:r>
    </w:p>
    <w:p>
      <w:r>
        <w:t>[~IVUtenkov636@inno.tech] отсюда пункт 2 остался, мне кажется, без ответа</w:t>
      </w:r>
    </w:p>
    <w:p>
      <w:r>
        <w:t>как получить organizationID из иам? доступа к гиту нет, можно iam.proto приложить пожалуйста?</w:t>
      </w:r>
    </w:p>
    <w:p>
      <w:r>
        <w:t>upd: как получить - не только прото, но и как и куда коннектиться, как там авторизоваться? пример использования может есть?</w:t>
      </w:r>
    </w:p>
    <w:p>
      <w:r>
        <w:t>с этим вроде разобрались. пробуем дальше</w:t>
      </w:r>
    </w:p>
    <w:p>
      <w:r>
        <w:rPr>
          <w:b/>
        </w:rPr>
        <w:t>Комментарий 23</w:t>
      </w:r>
      <w:r>
        <w:t xml:space="preserve"> - 2026-04-28, Утенков Иван Владимирович</w:t>
      </w:r>
    </w:p>
    <w:p>
      <w:r>
        <w:t>[~dvoronin@asdco.ru] доступы какие нить просить надо?</w:t>
      </w:r>
    </w:p>
    <w:p>
      <w:r>
        <w:rPr>
          <w:b/>
        </w:rPr>
        <w:t>Комментарий 24</w:t>
      </w:r>
      <w:r>
        <w:t xml:space="preserve"> - 2026-04-29, Утенков Иван Владимирович</w:t>
      </w:r>
    </w:p>
    <w:p>
      <w:r>
        <w:t>Здесь надо еще попросить у Танского для прода</w:t>
      </w:r>
    </w:p>
    <w:p>
      <w:r>
        <w:t>ендпоинт куда подключаться, сетевая связность от нашего бэкенда до него и сертификат для авторизации</w:t>
      </w:r>
    </w:p>
    <w:p>
      <w:r>
        <w:rPr>
          <w:b/>
        </w:rPr>
        <w:t>Комментарий 25</w:t>
      </w:r>
      <w:r>
        <w:t xml:space="preserve"> - 2026-05-12, Колесников Илья Алексеевич</w:t>
      </w:r>
    </w:p>
    <w:p>
      <w:r>
        <w:t>dion 1.27.0.1 - протестировано на дев06</w:t>
      </w:r>
    </w:p>
    <w:p>
      <w:r>
        <w:t>Политика вкл, авторизуемся в дион диск пользователем из выбранной организации</w:t>
      </w:r>
    </w:p>
    <w:p>
      <w:r>
        <w:t>[изображение: image-2026-05-12-10-16-30-786.png]</w:t>
      </w:r>
    </w:p>
    <w:p>
      <w:r>
        <w:t>Иконка в меню отображается, авторизация успешна</w:t>
      </w:r>
    </w:p>
    <w:p>
      <w:r>
        <w:t>[изображение: image-2026-05-12-10-17-38-564.png]</w:t>
      </w:r>
    </w:p>
    <w:p>
      <w:r>
        <w:t>Выключаем политику, авторизуемся под пользователем из выбранной организации</w:t>
      </w:r>
    </w:p>
    <w:p>
      <w:r>
        <w:t>[изображение: image-2026-05-12-10-18-08-727.png]</w:t>
      </w:r>
    </w:p>
    <w:p>
      <w:r>
        <w:t>Иконка в меню пропала, но по прямой ссылке авторизация проходит успешно (по описанию от [~dvoronin@asdco.ru] не должна проходить авторизация) - требуется доработка</w:t>
      </w:r>
    </w:p>
    <w:p>
      <w:r>
        <w:t>[изображение: image-2026-05-12-10-19-38-313.png]</w:t>
      </w:r>
    </w:p>
    <w:p>
      <w:r>
        <w:rPr>
          <w:b/>
        </w:rPr>
        <w:t>Комментарий 26</w:t>
      </w:r>
      <w:r>
        <w:t xml:space="preserve"> - 2026-05-12, Воронин Дмитрий Владимирович</w:t>
      </w:r>
    </w:p>
    <w:p>
      <w:r>
        <w:t>после того как Илья выключил в админке диона полиси к диску и пропала кнопка "файлы" в левом сайдбаре, по grpc нам продолжает возвращаься, что полиси включена</w:t>
      </w:r>
    </w:p>
    <w:p>
      <w:r>
        <w:t>ID: "27971677-a06b-4f94-9888-ddbcb766626f"</w:t>
      </w:r>
    </w:p>
    <w:p>
      <w:r>
        <w:t>Email: "testdisk@dion.vc"</w:t>
      </w:r>
    </w:p>
    <w:p>
      <w:r>
        <w:t>Status: "active"</w:t>
      </w:r>
    </w:p>
    <w:p>
      <w:r>
        <w:t>Login: "testdisk"</w:t>
      </w:r>
    </w:p>
    <w:p>
      <w:r>
        <w:t>Initials: "TU"</w:t>
      </w:r>
    </w:p>
    <w:p>
      <w:r>
        <w:t>FirstName: "user"</w:t>
      </w:r>
    </w:p>
    <w:p>
      <w:r>
        <w:t>LastName: "test"</w:t>
      </w:r>
    </w:p>
    <w:p>
      <w:r>
        <w:t>OrgID: "5b0ea8b6-a1cd-475b-9fe6-d00f541eb398"</w:t>
      </w:r>
    </w:p>
    <w:p>
      <w:r>
        <w:t>DomainID: "137e87e0-e651-45b8-ad2e-d618c6ab4612"</w:t>
      </w:r>
    </w:p>
    <w:p>
      <w:r>
        <w:t>Name: "test user"</w:t>
      </w:r>
    </w:p>
    <w:p>
      <w:r>
        <w:t>ExternalID: "27971677-a06b-4f94-9888-ddbcb766626f"</w:t>
      </w:r>
    </w:p>
    <w:p>
      <w:r>
        <w:t>5b0ea8b6-a1cd-475b-9fe6-d00f541eb398</w:t>
      </w:r>
    </w:p>
    <w:p>
      <w:r>
        <w:t>True</w:t>
      </w:r>
    </w:p>
    <w:p>
      <w:r>
        <w:t>возможно, по апи и по grpc дион отвечает разные вещи. для нас сейчас выглядит как проблема на стороне диона, функционал не работает, как должен, но на их стороне.</w:t>
      </w:r>
    </w:p>
    <w:p>
      <w:r>
        <w:t>нужно бы, чтобы они посмотрели.</w:t>
      </w:r>
    </w:p>
    <w:p>
      <w:r>
        <w:rPr>
          <w:b/>
        </w:rPr>
        <w:t>Комментарий 27</w:t>
      </w:r>
      <w:r>
        <w:t xml:space="preserve"> - 2026-05-12, Коваленко Андрей Юрьевич</w:t>
      </w:r>
    </w:p>
    <w:p>
      <w:r>
        <w:t>[~dvoronin@asdco.ru] Ответ от Наташи Курняковой:</w:t>
      </w:r>
    </w:p>
    <w:p>
      <w:r>
        <w:t>а какой ручкой вы вытаскиваете значение полиси? сейчас по /v1/organizations/:orgid/policy-params выдает diondiskaccessforusers: false</w:t>
      </w:r>
    </w:p>
    <w:p>
      <w:r>
        <w:t>но за orgid берется id организации в дионе, а который написан в сообщении - его в бд нет, что это за orgid?</w:t>
      </w:r>
    </w:p>
    <w:p>
      <w:r>
        <w:t>у организации с доменом dion.vc (https://dion.vc/) orgid: 2cc5c03c-c1e8-43a5-9dae-12ed3c810fa1, а domainid: 00c9848e-2701-436e-b4c5-b6df12282ea6</w:t>
      </w:r>
    </w:p>
    <w:p>
      <w:r>
        <w:rPr>
          <w:b/>
        </w:rPr>
        <w:t>Комментарий 28</w:t>
      </w:r>
      <w:r>
        <w:t xml:space="preserve"> - 2026-05-12, Воронин Дмитрий Владимирович</w:t>
      </w:r>
    </w:p>
    <w:p>
      <w:r>
        <w:t>вся информация ниже в тикете</w:t>
      </w:r>
    </w:p>
    <w:p>
      <w:r>
        <w:t>запросы в сообщении ивана [https://jira.t1-cloud.ru/browse/VTBDISK-2347?focusedId=530215&amp;page=com.atlassian.jira.plugin.system.issuetabpanels:comment-tabpanel#comment-530215]</w:t>
      </w:r>
    </w:p>
    <w:p>
      <w:r>
        <w:t>ответы в (моем) предыдущем комментарии</w:t>
      </w:r>
    </w:p>
    <w:p>
      <w:r>
        <w:rPr>
          <w:b/>
        </w:rPr>
        <w:t>Комментарий 29</w:t>
      </w:r>
      <w:r>
        <w:t xml:space="preserve"> - 2026-05-13, Колесников Илья Алексеевич</w:t>
      </w:r>
    </w:p>
    <w:p>
      <w:r>
        <w:t>1.27.0.1 - протестировано на дев06 - успешно</w:t>
      </w:r>
    </w:p>
    <w:p>
      <w:r>
        <w:t>Политика выключена, авторизация недоступна иконки в меню нет</w:t>
      </w:r>
    </w:p>
    <w:p>
      <w:r>
        <w:t>[изображение: image-2026-05-13-15-50-21-840.png]</w:t>
      </w:r>
    </w:p>
    <w:p>
      <w:r>
        <w:t>Политика включена</w:t>
      </w:r>
    </w:p>
    <w:p>
      <w:r>
        <w:t>[изображение: image-2026-05-13-15-50-42-341.png]</w:t>
      </w:r>
    </w:p>
    <w:p>
      <w:r>
        <w:t>Иконка появилась, авторизация успешна</w:t>
      </w:r>
    </w:p>
    <w:p>
      <w:r>
        <w:t>[изображение: image-2026-05-13-15-51-20-965.png]</w:t>
      </w:r>
    </w:p>
    <w:p>
      <w:bookmarkStart w:id="53" w:name="issue_VTBDISK_2473"/>
      <w:pPr>
        <w:pStyle w:val="Heading2"/>
      </w:pPr>
      <w:bookmarkEnd w:id="53"/>
      <w:r>
        <w:t>VTBDISK-2473: DionDIsk. Отсутствует текст ошибки при переименовании файла\папки с таким же названием</w:t>
      </w:r>
    </w:p>
    <w:p>
      <w:r>
        <w:rPr>
          <w:b/>
        </w:rPr>
        <w:t xml:space="preserve">Jira: </w:t>
      </w:r>
      <w:hyperlink r:id="rId61">
        <w:r>
          <w:rPr>
            <w:color w:val="0563C1"/>
            <w:u w:val="single"/>
          </w:rPr>
          <w:t>VTBDISK-2473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Done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проблемы: Отсутствует текст ошибки при переименовании файла\папки с таким же названием</w:t>
      </w:r>
    </w:p>
    <w:p>
      <w:r>
        <w:t>Шаги для воспроизведения:</w:t>
      </w:r>
    </w:p>
    <w:p>
      <w:r>
        <w:t># Авторизоваться</w:t>
      </w:r>
    </w:p>
    <w:p>
      <w:r>
        <w:t># Загрузить файл\папку 2 шт с разными названиями</w:t>
      </w:r>
    </w:p>
    <w:p>
      <w:r>
        <w:t># Переименовать один из файлов, чтобы названия совпадали</w:t>
      </w:r>
    </w:p>
    <w:p>
      <w:r>
        <w:t># Подтвердить</w:t>
      </w:r>
    </w:p>
    <w:p>
      <w:r>
        <w:t>Ожидаемый результат: Отображается текст с ошибкой "Файл\Папка с таким названием уже существует"</w:t>
      </w:r>
    </w:p>
    <w:p>
      <w:r>
        <w:t>Фактический результат: системная ошибка в уведомлении</w:t>
      </w:r>
    </w:p>
    <w:p>
      <w:r>
        <w:t>[изображение: image-2026-05-08-16-23-58-922.png]</w:t>
      </w:r>
    </w:p>
    <w:p>
      <w:r>
        <w:t>Изображение: image-2026-05-08-16-23-58-922.png</w:t>
      </w:r>
    </w:p>
    <w:p>
      <w:r/>
    </w:p>
    <w:p>
      <w:r>
        <w:t>Изображение: image-2026-05-14-15-39-02-609.png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image-2026-05-08-16-23-58-922.png (не удалось вставить: )</w:t>
      </w:r>
    </w:p>
    <w:p>
      <w:pPr>
        <w:pStyle w:val="ListBullet"/>
      </w:pPr>
      <w:r>
        <w:t>image-2026-05-14-15-39-02-609.png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- 2026-05-14, Колесников Илья Алексеевич</w:t>
      </w:r>
    </w:p>
    <w:p>
      <w:r>
        <w:t>dion 1.27.0.2 - протестировано на дев06 - успешно</w:t>
      </w:r>
    </w:p>
    <w:p>
      <w:r>
        <w:t>[изображение: image-2026-05-14-15-39-02-609.png]</w:t>
      </w:r>
    </w:p>
    <w:p>
      <w:bookmarkStart w:id="54" w:name="issue_VTBDISK_1874"/>
      <w:pPr>
        <w:pStyle w:val="Heading2"/>
      </w:pPr>
      <w:bookmarkEnd w:id="54"/>
      <w:r>
        <w:t>VTBDISK-1874: Т1-Диск. При загрузке большого кол-ва файлов, некоторые файлы не загружаются</w:t>
      </w:r>
    </w:p>
    <w:p>
      <w:r>
        <w:rPr>
          <w:b/>
        </w:rPr>
        <w:t xml:space="preserve">Jira: </w:t>
      </w:r>
      <w:hyperlink r:id="rId62">
        <w:r>
          <w:rPr>
            <w:color w:val="0563C1"/>
            <w:u w:val="single"/>
          </w:rPr>
          <w:t>VTBDISK-1874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Waiting for Info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Стенд: https://disk.t1.cloud/drive</w:t>
      </w:r>
    </w:p>
    <w:p>
      <w:r>
        <w:t>X-Request-ID: Укажите X-Request-ID для отладки</w:t>
      </w:r>
    </w:p>
    <w:p>
      <w:r>
        <w:t>Суть проблемы (ОР): При загрузке большого количества файлов (300+) периодически возникает ошибка при загрузке, и файл не загружается</w:t>
      </w:r>
    </w:p>
    <w:p>
      <w:r>
        <w:t>Шаги для воспроизведения:</w:t>
      </w:r>
    </w:p>
    <w:p>
      <w:r>
        <w:t># Подготовить папку с большим количеством файлов (например: [вложение: PineTools.com2025-05-1411h43m59s.zip])</w:t>
      </w:r>
    </w:p>
    <w:p>
      <w:r>
        <w:t># Авторизоваться в Т1 диск</w:t>
      </w:r>
    </w:p>
    <w:p>
      <w:r>
        <w:t># Нажать "Загрузать" - "Папку"</w:t>
      </w:r>
    </w:p>
    <w:p>
      <w:r>
        <w:t>Ожидаемый результат: Все файлы из папки успешно загружены</w:t>
      </w:r>
    </w:p>
    <w:p>
      <w:r>
        <w:t>Фактический результат: Некоторые файлы не загружены</w:t>
      </w:r>
    </w:p>
    <w:p>
      <w:r>
        <w:t>https://api.s3.az1.t1.cloud/obzg62rnor3wim3zhftggodpmjygemtl%3At1-disk-prod/2003d80e3746be8d45a39111d31c07114dac?AWSAccessKeyId=AWJSYS07TIUZNLHEIQLJ&amp;Signature=aul3ebjpbU61t%2BbfkLG7ArFHdo4%3D&amp;content-type=application%2Fx-www-form-urlencoded&amp;Expires=1747348741</w:t>
      </w:r>
    </w:p>
    <w:p>
      <w:r>
        <w:t>[изображение: image-2025-05-15-14-06-51-025.png]</w:t>
      </w:r>
    </w:p>
    <w:p>
      <w:r>
        <w:t>Изображение: image.png</w:t>
      </w:r>
    </w:p>
    <w:p>
      <w:r/>
    </w:p>
    <w:p>
      <w:r>
        <w:t>Изображение: image-2025-05-15-14-06-51-025.png</w:t>
      </w:r>
    </w:p>
    <w:p>
      <w:r/>
    </w:p>
    <w:p>
      <w:r>
        <w:t>Изображение: image-2025-10-13-12-15-20-155.png</w:t>
      </w:r>
    </w:p>
    <w:p>
      <w:r/>
    </w:p>
    <w:p>
      <w:r>
        <w:t>Изображение: image-2025-10-29-23-54-49-624.png</w:t>
      </w:r>
    </w:p>
    <w:p>
      <w:r/>
    </w:p>
    <w:p>
      <w:r>
        <w:t>Изображение: image-2026-05-26-15-23-44-130.png</w:t>
      </w:r>
    </w:p>
    <w:p>
      <w:r/>
    </w:p>
    <w:p>
      <w:r>
        <w:t>Изображение: image-2026-05-26-15-24-49-664.png</w:t>
      </w:r>
    </w:p>
    <w:p>
      <w:r/>
    </w:p>
    <w:p>
      <w:r>
        <w:t>Изображение: image-2026-05-26-15-27-00-810.png</w:t>
      </w:r>
    </w:p>
    <w:p>
      <w:r/>
    </w:p>
    <w:p>
      <w:r>
        <w:t>Изображение: image-2026-05-26-15-27-44-895.png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image.png (не удалось вставить: )</w:t>
      </w:r>
    </w:p>
    <w:p>
      <w:pPr>
        <w:pStyle w:val="ListBullet"/>
      </w:pPr>
      <w:r>
        <w:t>image-2025-05-15-14-06-51-025.png (не удалось вставить: )</w:t>
      </w:r>
    </w:p>
    <w:p>
      <w:pPr>
        <w:pStyle w:val="ListBullet"/>
      </w:pPr>
      <w:r>
        <w:t>image-2025-10-13-12-15-20-155.png (не удалось вставить: )</w:t>
      </w:r>
    </w:p>
    <w:p>
      <w:pPr>
        <w:pStyle w:val="ListBullet"/>
      </w:pPr>
      <w:r>
        <w:t>image-2025-10-29-23-54-49-624.png (не удалось вставить: )</w:t>
      </w:r>
    </w:p>
    <w:p>
      <w:pPr>
        <w:pStyle w:val="ListBullet"/>
      </w:pPr>
      <w:r>
        <w:t>image-2026-05-26-15-23-44-130.png (не удалось вставить: )</w:t>
      </w:r>
    </w:p>
    <w:p>
      <w:pPr>
        <w:pStyle w:val="ListBullet"/>
      </w:pPr>
      <w:r>
        <w:t>image-2026-05-26-15-24-49-664.png (не удалось вставить: )</w:t>
      </w:r>
    </w:p>
    <w:p>
      <w:pPr>
        <w:pStyle w:val="ListBullet"/>
      </w:pPr>
      <w:r>
        <w:t>image-2026-05-26-15-27-00-810.png (не удалось вставить: )</w:t>
      </w:r>
    </w:p>
    <w:p>
      <w:pPr>
        <w:pStyle w:val="ListBullet"/>
      </w:pPr>
      <w:r>
        <w:t>image-2026-05-26-15-27-44-895.png (не удалось вставить: )</w:t>
      </w:r>
    </w:p>
    <w:p>
      <w:pPr>
        <w:pStyle w:val="ListBullet"/>
      </w:pPr>
      <w:r>
        <w:t>logs-1 (1)</w:t>
      </w:r>
    </w:p>
    <w:p>
      <w:pPr>
        <w:pStyle w:val="ListBullet"/>
      </w:pPr>
      <w:r>
        <w:t>PineTools.com_2025-05-14_11h43m59s.zip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- 2025-08-27, Шайдеров Игорь Артемович</w:t>
      </w:r>
    </w:p>
    <w:p>
      <w:r>
        <w:t>Со стороны фронта ничего сделать не могу. На старом фронте работает также. Хорошо бы посмотреть логи s3.</w:t>
      </w:r>
    </w:p>
    <w:p>
      <w:r>
        <w:rPr>
          <w:b/>
        </w:rPr>
        <w:t>Комментарий 2</w:t>
      </w:r>
      <w:r>
        <w:t xml:space="preserve"> - 2025-10-13, Колесников Илья Алексеевич</w:t>
      </w:r>
    </w:p>
    <w:p>
      <w:r>
        <w:t>ift 1.26 - воспроизоводится</w:t>
      </w:r>
    </w:p>
    <w:p>
      <w:r>
        <w:t>[изображение: image-2025-10-13-12-15-20-155.png]</w:t>
      </w:r>
    </w:p>
    <w:p>
      <w:r>
        <w:rPr>
          <w:b/>
        </w:rPr>
        <w:t>Комментарий 3</w:t>
      </w:r>
      <w:r>
        <w:t xml:space="preserve"> - 2025-10-29, Колесников Илья Алексеевич</w:t>
      </w:r>
    </w:p>
    <w:p>
      <w:r>
        <w:t>ift 26.0.1 - все еще воспроизводится [изображение: image-2025-10-29-23-54-49-624.png]</w:t>
      </w:r>
    </w:p>
    <w:p>
      <w:r>
        <w:rPr>
          <w:b/>
        </w:rPr>
        <w:t>Комментарий 4</w:t>
      </w:r>
      <w:r>
        <w:t xml:space="preserve"> - 2026-05-21, Фомин Алексей Иванович</w:t>
      </w:r>
    </w:p>
    <w:p>
      <w:r>
        <w:t>на скриншотах упал запрос put сервера s3 - надо смотреть его логи - почему он вернул ошибку</w:t>
      </w:r>
    </w:p>
    <w:p>
      <w:r>
        <w:rPr>
          <w:b/>
        </w:rPr>
        <w:t>Комментарий 5</w:t>
      </w:r>
      <w:r>
        <w:t xml:space="preserve"> - 2026-05-21, Фомин Алексей Иванович</w:t>
      </w:r>
    </w:p>
    <w:p>
      <w:r>
        <w:t>Нужно вытащить логи s3</w:t>
      </w:r>
    </w:p>
    <w:p>
      <w:r>
        <w:rPr>
          <w:b/>
        </w:rPr>
        <w:t>Комментарий 6</w:t>
      </w:r>
      <w:r>
        <w:t xml:space="preserve"> - 2026-05-25, Коваленко Андрей Юрьевич</w:t>
      </w:r>
    </w:p>
    <w:p>
      <w:r>
        <w:t>[~IGorbachyov@t1-team.ru] выгрузи логи пожалуйста</w:t>
      </w:r>
    </w:p>
    <w:p>
      <w:r>
        <w:rPr>
          <w:b/>
        </w:rPr>
        <w:t>Комментарий 7</w:t>
      </w:r>
      <w:r>
        <w:t xml:space="preserve"> - 2026-05-25, Горбачев Иван Владимирович</w:t>
      </w:r>
    </w:p>
    <w:p>
      <w:r>
        <w:t>[~IlAKolesnikov@inno.tech] можешь по этой задач сказать время и дату когда выпадала ошибка или воспроизвести ошибку и сказать время ошибки?</w:t>
      </w:r>
    </w:p>
    <w:p>
      <w:r>
        <w:rPr>
          <w:b/>
        </w:rPr>
        <w:t>Комментарий 8</w:t>
      </w:r>
      <w:r>
        <w:t xml:space="preserve"> - 2026-05-25, Горбачев Иван Владимирович</w:t>
      </w:r>
    </w:p>
    <w:p>
      <w:r>
        <w:t>Сегодня воспроизвели ошибку, вот логи s3 от того времени[вложение: logs-1 (1)][изображение: image.png]</w:t>
      </w:r>
    </w:p>
    <w:p>
      <w:r>
        <w:rPr>
          <w:b/>
        </w:rPr>
        <w:t>Комментарий 9</w:t>
      </w:r>
      <w:r>
        <w:t xml:space="preserve"> - 2026-05-26, Фомин Алексей Иванович</w:t>
      </w:r>
    </w:p>
    <w:p>
      <w:r>
        <w:t>на скрине видно что с3 сломался на методе PUT</w:t>
      </w:r>
    </w:p>
    <w:p>
      <w:r>
        <w:t>посмотрел предоставленный лог там нет метода PUT с файлом 2003568eb5a49ca24a7f80ba8021a2e7cb9d</w:t>
      </w:r>
    </w:p>
    <w:p>
      <w:r>
        <w:t>```</w:t>
      </w:r>
    </w:p>
    <w:p>
      <w:r>
        <w:t>% cat ~/Downloads/logs-1\ \(1\) | grep 2003568eb</w:t>
      </w:r>
    </w:p>
    <w:p>
      <w:r>
        <w:t>возможно сломался и на options</w:t>
      </w:r>
    </w:p>
    <w:p>
      <w:r>
        <w:t>НО сигнатура валидная и не заикспарена```</w:t>
      </w:r>
    </w:p>
    <w:p>
      <w:r>
        <w:t>нужно искать дальше</w:t>
      </w:r>
    </w:p>
    <w:p>
      <w:r>
        <w:rPr>
          <w:b/>
        </w:rPr>
        <w:t>Комментарий 10</w:t>
      </w:r>
      <w:r>
        <w:t xml:space="preserve"> - 2026-05-26, Фомин Алексей Иванович</w:t>
      </w:r>
    </w:p>
    <w:p>
      <w:r>
        <w:t>Сделали дополнительное исследование:</w:t>
      </w:r>
    </w:p>
    <w:p>
      <w:r>
        <w:t>1) запустили копирование 2000 файлов (по инструкции ниже)</w:t>
      </w:r>
    </w:p>
    <w:p>
      <w:r>
        <w:t>2) дождались когда сломается загрузка в с3</w:t>
      </w:r>
    </w:p>
    <w:p>
      <w:r>
        <w:t>[изображение: image-2026-05-26-15-23-44-130.png]</w:t>
      </w:r>
    </w:p>
    <w:p>
      <w:r>
        <w:t>3) проверили загрузку этим же урлом в консоли (с помощью курл)</w:t>
      </w:r>
    </w:p>
    <w:p>
      <w:r>
        <w:t>[изображение: image-2026-05-26-15-24-49-664.png]</w:t>
      </w:r>
    </w:p>
    <w:p>
      <w:r>
        <w:t>Фактический результат: файл тем же урлом с той же сигнатурой загрузился нормально</w:t>
      </w:r>
    </w:p>
    <w:p>
      <w:r>
        <w:t>```</w:t>
      </w:r>
    </w:p>
    <w:p>
      <w:r>
        <w:t>https://api.s3.az1.t1.cloud/obzg62rnor3wim3zhftggodpmjygemtl%3At1-disk-dev/1738ca3c5701c44d768f1d32efe4a0e733?AWSAccessKeyId=YRI0G190G0FW2YMIHPP2&amp;Signature=EbfE33xXvyesOxyr8%2FXgo0guD%2B8%3D&amp;content-type=application%2Fx-www-form-urlencoded&amp;Expires=1779840441 ```</w:t>
      </w:r>
    </w:p>
    <w:p>
      <w:r>
        <w:t>Скриншоты зафейленого реквеста в браузере:</w:t>
      </w:r>
    </w:p>
    <w:p>
      <w:r>
        <w:t>[изображение: image-2026-05-26-15-27-00-810.png]</w:t>
      </w:r>
    </w:p>
    <w:p>
      <w:r>
        <w:t>[изображение: image-2026-05-26-15-27-44-895.png]</w:t>
      </w:r>
    </w:p>
    <w:p>
      <w:r>
        <w:t>Время проведения эксперимента: 26 мая 15:00 - 15:25</w:t>
      </w:r>
    </w:p>
    <w:p>
      <w:r>
        <w:t>Загружаемый файл: 1738ca3c5701c44d768f1d32efe4a0e733</w:t>
      </w:r>
    </w:p>
    <w:p>
      <w:bookmarkStart w:id="55" w:name="issue_VTBDISK_2127"/>
      <w:pPr>
        <w:pStyle w:val="Heading2"/>
      </w:pPr>
      <w:bookmarkEnd w:id="55"/>
      <w:r>
        <w:t>VTBDISK-2127: 500 при редактировании файла</w:t>
      </w:r>
    </w:p>
    <w:p>
      <w:r>
        <w:rPr>
          <w:b/>
        </w:rPr>
        <w:t xml:space="preserve">Jira: </w:t>
      </w:r>
      <w:hyperlink r:id="rId63">
        <w:r>
          <w:rPr>
            <w:color w:val="0563C1"/>
            <w:u w:val="single"/>
          </w:rPr>
          <w:t>VTBDISK-2127</w:t>
        </w:r>
      </w:hyperlink>
    </w:p>
    <w:p>
      <w:r>
        <w:rPr>
          <w:b/>
        </w:rPr>
        <w:t xml:space="preserve">Тип: </w:t>
      </w:r>
      <w:r>
        <w:t>Bug User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Возникает при редактировании файла из папки компании</w:t>
      </w:r>
    </w:p>
    <w:p>
      <w:r>
        <w:t>Остальные юзеры могут редактировать, один не может</w:t>
      </w:r>
    </w:p>
    <w:p>
      <w:r>
        <w:t>Лог ошибки</w:t>
      </w:r>
    </w:p>
    <w:p>
      <w:r>
        <w:t>|\\xbaa.\\xfap\\x1b\\x12oK\\xf1\\xbap:\\x85TWa\\xa74\\xceQw\\xf0\\xd0\\xd9,y\\xf8\\x88%#k\\xb1\\x90B\\x9eE\\x99\\xf1I\\xa5\\xffV\\xc6\\x9fG\\xa8&amp;O\\x9d\\x88Q\\xc9', 0), 'isdeleted': False} ", 'companyid': 130, 'level': 'ERROR', 'locals': \\\xbaa.\\xfap\\x1b\\x12oK\\xf1\\xbap:\\x85TWa\\xa74\\xceQw\\xf0\\xd0\\xd9,y\\xf8\\x88%#k\\xb1\\x90B\\x9eE\\x99\\xf1I\\xa5\\xffV\\xc6\\x9fG\\xa8&amp;O\\x9d\\x88Q\\xc9', 0), 'isdeleted': False} "), 'message': "Error in in getinfo : FSTreeNode matching query does not exist. path:/1767/home/VDI миграция/Виртуализация ПК 0505.xlsx/Папкикомпании/VDI миграция/Виртуализация ПК 0505.xlsx query:\\\xbaa.\\xfap\\x1b\\x12oK\\xf1\\xbap:\\x85TWa\\xa74\\xceQw\\xf0\\xd0\\xd9,y\\xf8\\x88%#k\\xb1\\x90B\\x9eE\\x99\\xf1I\\xa5\\xffV\\xc6\\x9fG\\xa8&amp;O\\x9d\\x88Q\\xc9', 0), 'isdeleted': False} "}, 'logger': 'mountbit', 'pid': 58500, 'time': 1763479413.865502})}|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- 2026-05-25, Ушко Екатерина Викторовна</w:t>
      </w:r>
    </w:p>
    <w:p>
      <w:r>
        <w:t>[~k.malyavin@ncracker.ru]</w:t>
      </w:r>
    </w:p>
    <w:p>
      <w:r>
        <w:t>Нужно решение по этой задаче: или где смотреть, или смотрим ли вообще</w:t>
      </w:r>
    </w:p>
    <w:p>
      <w:bookmarkStart w:id="56" w:name="issue_VTBDISK_2312"/>
      <w:pPr>
        <w:pStyle w:val="Heading2"/>
      </w:pPr>
      <w:bookmarkEnd w:id="56"/>
      <w:r>
        <w:t>VTBDISK-2312: T1disk. Публичная ссылка. Не открывается pdf файл на предпросмотр, при правах на ссылке - Только предпросмотр</w:t>
      </w:r>
    </w:p>
    <w:p>
      <w:r>
        <w:rPr>
          <w:b/>
        </w:rPr>
        <w:t xml:space="preserve">Jira: </w:t>
      </w:r>
      <w:hyperlink r:id="rId64">
        <w:r>
          <w:rPr>
            <w:color w:val="0563C1"/>
            <w:u w:val="single"/>
          </w:rPr>
          <w:t>VTBDISK-2312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Не открывается pdf файл на предпросмотр, при правах на ссылке - Только предпросмотр</w:t>
      </w:r>
    </w:p>
    <w:p>
      <w:r>
        <w:t>Шаги для воспроизведения:</w:t>
      </w:r>
    </w:p>
    <w:p>
      <w:r>
        <w:t># Авторизоваться</w:t>
      </w:r>
    </w:p>
    <w:p>
      <w:r>
        <w:t># Создать папку, положить в нее pdf файл</w:t>
      </w:r>
    </w:p>
    <w:p>
      <w:r>
        <w:t># Нажать ПКМ на папку - Поделиться - создать публичную ссылку с правами "Просмотр"</w:t>
      </w:r>
    </w:p>
    <w:p>
      <w:r>
        <w:t># Открыть ссылку в новом окне</w:t>
      </w:r>
    </w:p>
    <w:p>
      <w:r>
        <w:t># Нажать на файл pdf</w:t>
      </w:r>
    </w:p>
    <w:p>
      <w:r>
        <w:t>Ожидаемый результат: Открывается предпросмотр pdf файла</w:t>
      </w:r>
    </w:p>
    <w:p>
      <w:r>
        <w:t>Фактический результат: Не открывается предпросмотр pdf файла, 403 ошибка</w:t>
      </w:r>
    </w:p>
    <w:p>
      <w:r>
        <w:t>+ аналогичная проблема при публичной ссылке с паролем (уже с любыми настройками)</w:t>
      </w:r>
    </w:p>
    <w:p>
      <w:r>
        <w:t>[изображение: image-2026-03-26-14-44-45-413.png]</w:t>
      </w:r>
    </w:p>
    <w:p>
      <w:r>
        <w:t>Изображение: image-2026-03-26-14-44-45-413.png</w:t>
      </w:r>
    </w:p>
    <w:p>
      <w:r/>
    </w:p>
    <w:p>
      <w:r>
        <w:t>Изображение: image-2026-04-13-11-28-23-271.png</w:t>
      </w:r>
    </w:p>
    <w:p>
      <w:r/>
    </w:p>
    <w:p>
      <w:r>
        <w:t>Изображение: image-2026-04-13-11-28-56-774.png</w:t>
      </w:r>
    </w:p>
    <w:p>
      <w:r/>
    </w:p>
    <w:p>
      <w:r>
        <w:t>Изображение: image-2026-04-30-12-32-58-968.png</w:t>
      </w:r>
    </w:p>
    <w:p>
      <w:r/>
    </w:p>
    <w:p>
      <w:r>
        <w:t>Изображение: image-2026-05-18-13-58-04-373.png</w:t>
      </w:r>
    </w:p>
    <w:p>
      <w:r/>
    </w:p>
    <w:p>
      <w:r>
        <w:t>Изображение: screenshot-1.png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image-2026-03-26-14-44-45-413.png (не удалось вставить: )</w:t>
      </w:r>
    </w:p>
    <w:p>
      <w:pPr>
        <w:pStyle w:val="ListBullet"/>
      </w:pPr>
      <w:r>
        <w:t>image-2026-04-13-11-28-23-271.png (не удалось вставить: )</w:t>
      </w:r>
    </w:p>
    <w:p>
      <w:pPr>
        <w:pStyle w:val="ListBullet"/>
      </w:pPr>
      <w:r>
        <w:t>image-2026-04-13-11-28-56-774.png (не удалось вставить: )</w:t>
      </w:r>
    </w:p>
    <w:p>
      <w:pPr>
        <w:pStyle w:val="ListBullet"/>
      </w:pPr>
      <w:r>
        <w:t>image-2026-04-30-12-32-58-968.png (не удалось вставить: )</w:t>
      </w:r>
    </w:p>
    <w:p>
      <w:pPr>
        <w:pStyle w:val="ListBullet"/>
      </w:pPr>
      <w:r>
        <w:t>image-2026-05-18-13-58-04-373.png (не удалось вставить: )</w:t>
      </w:r>
    </w:p>
    <w:p>
      <w:pPr>
        <w:pStyle w:val="ListBullet"/>
      </w:pPr>
      <w:r>
        <w:t>screenshot-1.png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- 2026-04-13, Фомин Алексей Иванович</w:t>
      </w:r>
    </w:p>
    <w:p>
      <w:r>
        <w:t>если в папке задано только для просмотра фронту надо указывать параметр forview=1</w:t>
      </w:r>
    </w:p>
    <w:p>
      <w:r>
        <w:t>тогда пдф загрузиться -</w:t>
      </w:r>
    </w:p>
    <w:p>
      <w:r>
        <w:t>пример:</w:t>
      </w:r>
    </w:p>
    <w:p>
      <w:r>
        <w:t>[изображение: image-2026-04-13-11-28-23-271.png]</w:t>
      </w:r>
    </w:p>
    <w:p>
      <w:r>
        <w:t>[изображение: image-2026-04-13-11-28-56-774.png]</w:t>
      </w:r>
    </w:p>
    <w:p>
      <w:r>
        <w:rPr>
          <w:b/>
        </w:rPr>
        <w:t>Комментарий 2</w:t>
      </w:r>
      <w:r>
        <w:t xml:space="preserve"> - 2026-04-27, Ахмедов Нурбек</w:t>
      </w:r>
    </w:p>
    <w:p>
      <w:r>
        <w:t>[вложение: screenshot-1.png]</w:t>
      </w:r>
    </w:p>
    <w:p>
      <w:r>
        <w:rPr>
          <w:b/>
        </w:rPr>
        <w:t>Комментарий 3</w:t>
      </w:r>
      <w:r>
        <w:t xml:space="preserve"> - 2026-04-30, Колесников Илья Алексеевич</w:t>
      </w:r>
    </w:p>
    <w:p>
      <w:r>
        <w:t>t1 - 1.27 - протестировано на ИФТ - успешно</w:t>
      </w:r>
    </w:p>
    <w:p>
      <w:r>
        <w:t>с авторизацией и без открывается успешно</w:t>
      </w:r>
    </w:p>
    <w:p>
      <w:r>
        <w:t>[изображение: image-2026-04-30-12-32-58-968.png]</w:t>
      </w:r>
    </w:p>
    <w:p>
      <w:r>
        <w:rPr>
          <w:b/>
        </w:rPr>
        <w:t>Комментарий 4</w:t>
      </w:r>
      <w:r>
        <w:t xml:space="preserve"> - 2026-05-18, Колесников Илья Алексеевич</w:t>
      </w:r>
    </w:p>
    <w:p>
      <w:r>
        <w:t>t1 1.27.02  - проблема на Проде, не открывается pdf файл на предпросмотр</w:t>
      </w:r>
    </w:p>
    <w:p>
      <w:r>
        <w:t>Не отправляется запрос /view при клике на файл</w:t>
      </w:r>
    </w:p>
    <w:p>
      <w:r>
        <w:t>[изображение: image-2026-05-18-13-58-04-373.png]</w:t>
      </w:r>
    </w:p>
    <w:p>
      <w:r>
        <w:rPr>
          <w:b/>
        </w:rPr>
        <w:t>Комментарий 5</w:t>
      </w:r>
      <w:r>
        <w:t xml:space="preserve"> - 2026-05-25, Ушко Екатерина Викторовна</w:t>
      </w:r>
    </w:p>
    <w:p>
      <w:r>
        <w:t>[~EUshkoou@inno.tech]</w:t>
      </w:r>
    </w:p>
    <w:p>
      <w:r>
        <w:t>Для себя: не открывается на просмотр пдф, если доступ "только просмотр"</w:t>
      </w:r>
    </w:p>
    <w:p>
      <w:bookmarkStart w:id="57" w:name="issue_VTBDISK_2436"/>
      <w:pPr>
        <w:pStyle w:val="Heading2"/>
      </w:pPr>
      <w:bookmarkEnd w:id="57"/>
      <w:r>
        <w:t>VTBDISK-2436: T1Disk. При загрузке папки с подпапкой, создается дополнительный каталог</w:t>
      </w:r>
    </w:p>
    <w:p>
      <w:r>
        <w:rPr>
          <w:b/>
        </w:rPr>
        <w:t xml:space="preserve">Jira: </w:t>
      </w:r>
      <w:hyperlink r:id="rId65">
        <w:r>
          <w:rPr>
            <w:color w:val="0563C1"/>
            <w:u w:val="single"/>
          </w:rPr>
          <w:t>VTBDISK-2436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При загрузке папки с подпапкой, создается дополнительный каталог</w:t>
      </w:r>
    </w:p>
    <w:p>
      <w:r>
        <w:t>Шаги для воспроизведения:</w:t>
      </w:r>
    </w:p>
    <w:p>
      <w:r>
        <w:t># Авторизоваться</w:t>
      </w:r>
    </w:p>
    <w:p>
      <w:r>
        <w:t># Подготовить Папку, в которой есть подпапка с файлами (пример приложу)</w:t>
      </w:r>
    </w:p>
    <w:p>
      <w:r>
        <w:t># Загрузить папку</w:t>
      </w:r>
    </w:p>
    <w:p>
      <w:r>
        <w:t>Ожидаемый результат: Структура папок сохранена</w:t>
      </w:r>
    </w:p>
    <w:p>
      <w:r>
        <w:t>Фактический результат: Заходя в подпапку, там отображается основная папка, в которой уже находится подпапка</w:t>
      </w:r>
    </w:p>
    <w:p>
      <w:r>
        <w:t>Папка которую загружаю</w:t>
      </w:r>
    </w:p>
    <w:p>
      <w:r>
        <w:t>[изображение: image-2026-04-14-11-37-38-833.png]</w:t>
      </w:r>
    </w:p>
    <w:p>
      <w:r>
        <w:t>Загружается так</w:t>
      </w:r>
    </w:p>
    <w:p>
      <w:r>
        <w:t>[изображение: image-2026-04-14-11-38-00-048.png][изображение: image-2026-04-14-11-38-14-267.png]</w:t>
      </w:r>
    </w:p>
    <w:p>
      <w:r>
        <w:t>[изображение: image-2026-04-14-11-38-25-952.png]</w:t>
      </w:r>
    </w:p>
    <w:p>
      <w:r>
        <w:t>Изображение: image-2026-04-14-11-37-38-833.png</w:t>
      </w:r>
    </w:p>
    <w:p>
      <w:r/>
    </w:p>
    <w:p>
      <w:r>
        <w:t>Изображение: image-2026-04-14-11-38-00-048.png</w:t>
      </w:r>
    </w:p>
    <w:p>
      <w:r/>
    </w:p>
    <w:p>
      <w:r>
        <w:t>Изображение: image-2026-04-14-11-38-14-267.png</w:t>
      </w:r>
    </w:p>
    <w:p>
      <w:r/>
    </w:p>
    <w:p>
      <w:r>
        <w:t>Изображение: image-2026-04-14-11-38-25-952.png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image-2026-04-14-11-37-38-833.png (не удалось вставить: )</w:t>
      </w:r>
    </w:p>
    <w:p>
      <w:pPr>
        <w:pStyle w:val="ListBullet"/>
      </w:pPr>
      <w:r>
        <w:t>image-2026-04-14-11-38-00-048.png (не удалось вставить: )</w:t>
      </w:r>
    </w:p>
    <w:p>
      <w:pPr>
        <w:pStyle w:val="ListBullet"/>
      </w:pPr>
      <w:r>
        <w:t>image-2026-04-14-11-38-14-267.png (не удалось вставить: )</w:t>
      </w:r>
    </w:p>
    <w:p>
      <w:pPr>
        <w:pStyle w:val="ListBullet"/>
      </w:pPr>
      <w:r>
        <w:t>image-2026-04-14-11-38-25-952.png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- 2026-05-04, Фомин Алексей Иванович</w:t>
      </w:r>
    </w:p>
    <w:p>
      <w:r>
        <w:t>надо проверить что отправляет фронт на бек</w:t>
      </w:r>
    </w:p>
    <w:p>
      <w:r>
        <w:rPr>
          <w:b/>
        </w:rPr>
        <w:t>Комментарий 2</w:t>
      </w:r>
      <w:r>
        <w:t xml:space="preserve"> - 2026-05-25, Ушко Екатерина Викторовна</w:t>
      </w:r>
    </w:p>
    <w:p>
      <w:r>
        <w:t>Для себя: в подпапке почему-то отображается родительская папка</w:t>
      </w:r>
    </w:p>
    <w:p>
      <w:r>
        <w:t>[~EUshkoou@inno.tech]</w:t>
      </w:r>
    </w:p>
    <w:p>
      <w:bookmarkStart w:id="58" w:name="issue_VTBDISK_2444"/>
      <w:pPr>
        <w:pStyle w:val="Heading2"/>
      </w:pPr>
      <w:bookmarkEnd w:id="58"/>
      <w:r>
        <w:t>VTBDISK-2444: T1Disk. Не переключается способ авторизации в админ панели тенанта</w:t>
      </w:r>
    </w:p>
    <w:p>
      <w:r>
        <w:rPr>
          <w:b/>
        </w:rPr>
        <w:t xml:space="preserve">Jira: </w:t>
      </w:r>
      <w:hyperlink r:id="rId66">
        <w:r>
          <w:rPr>
            <w:color w:val="0563C1"/>
            <w:u w:val="single"/>
          </w:rPr>
          <w:t>VTBDISK-2444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In Progress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проблемы: Не переключается способ авторизации в админ панели тенанта + съехали радиобаттоны</w:t>
      </w:r>
    </w:p>
    <w:p>
      <w:r>
        <w:t>Шаги для воспроизведения:</w:t>
      </w:r>
    </w:p>
    <w:p>
      <w:r>
        <w:t># Авторизоваться админом тенанта</w:t>
      </w:r>
    </w:p>
    <w:p>
      <w:r>
        <w:t># Перейти в админ панель (ЛК)</w:t>
      </w:r>
    </w:p>
    <w:p>
      <w:r>
        <w:t># Открыть настройки компании</w:t>
      </w:r>
    </w:p>
    <w:p>
      <w:r>
        <w:t># Выбрать способ авторизации SAML</w:t>
      </w:r>
    </w:p>
    <w:p>
      <w:r>
        <w:t># Нажать Сохранить</w:t>
      </w:r>
    </w:p>
    <w:p>
      <w:r>
        <w:t>Ожидаемый результат: Настройки авторизации успешно сохранены, отображается сохраненная настройка(после обновления страницы аналогично)</w:t>
      </w:r>
    </w:p>
    <w:p>
      <w:r>
        <w:t>Фактический результат: Настройки авторизации не сохранены(после обновления страницы отображается настройка email), после сохранения отображается ldap настройка, хотя выбирали SAML</w:t>
      </w:r>
    </w:p>
    <w:p>
      <w:r>
        <w:t>Изображение: image-2026-05-25-14-06-34-870.png</w:t>
      </w:r>
    </w:p>
    <w:p>
      <w:r/>
    </w:p>
    <w:p>
      <w:r>
        <w:t>Изображение: image-2026-05-25-14-07-13-809.png</w:t>
      </w:r>
    </w:p>
    <w:p>
      <w:r/>
    </w:p>
    <w:p>
      <w:r>
        <w:t>Изображение: image-2026-05-25-14-07-45-176.png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image-2026-05-25-14-06-34-870.png (не удалось вставить: )</w:t>
      </w:r>
    </w:p>
    <w:p>
      <w:pPr>
        <w:pStyle w:val="ListBullet"/>
      </w:pPr>
      <w:r>
        <w:t>image-2026-05-25-14-07-13-809.png (не удалось вставить: )</w:t>
      </w:r>
    </w:p>
    <w:p>
      <w:pPr>
        <w:pStyle w:val="ListBullet"/>
      </w:pPr>
      <w:r>
        <w:t>image-2026-05-25-14-07-45-176.png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- 2026-05-25, Ушко Екатерина Викторовна</w:t>
      </w:r>
    </w:p>
    <w:p>
      <w:r>
        <w:t>[~EUshkoou@inno.tech]</w:t>
      </w:r>
    </w:p>
    <w:p>
      <w:r>
        <w:t>Авторизоваться админом - [~IlAKolesnikov@inno.tech]  нужны креды</w:t>
      </w:r>
    </w:p>
    <w:p>
      <w:r>
        <w:t>Найти кнопку "стары1й интерфейс"</w:t>
      </w:r>
    </w:p>
    <w:p>
      <w:r>
        <w:t>далее с пункта 3 кейса</w:t>
      </w:r>
    </w:p>
    <w:p>
      <w:r>
        <w:rPr>
          <w:b/>
        </w:rPr>
        <w:t>Комментарий 2</w:t>
      </w:r>
      <w:r>
        <w:t xml:space="preserve"> - 2026-05-25, Колесников Илья Алексеевич</w:t>
      </w:r>
    </w:p>
    <w:p>
      <w:r>
        <w:t>Админ тенанта на т1 ифт</w:t>
      </w:r>
    </w:p>
    <w:p>
      <w:r>
        <w:t>[https://disk.ift.t1.cloud/drive]</w:t>
      </w:r>
    </w:p>
    <w:p>
      <w:r>
        <w:t>[ekulikova@t1.ru|mailto:ekulikova@t1.ru]</w:t>
      </w:r>
    </w:p>
    <w:p>
      <w:r>
        <w:t>Q!W@e3r4</w:t>
      </w:r>
    </w:p>
    <w:p>
      <w:r>
        <w:t>На прод не проверяем</w:t>
      </w:r>
    </w:p>
    <w:p>
      <w:r>
        <w:t>[изображение: image-2026-05-25-14-06-34-870.png]</w:t>
      </w:r>
    </w:p>
    <w:p>
      <w:r>
        <w:t>[изображение: image-2026-05-25-14-07-13-809.png]</w:t>
      </w:r>
    </w:p>
    <w:p>
      <w:r>
        <w:t>[изображение: image-2026-05-25-14-07-45-176.png]</w:t>
      </w:r>
    </w:p>
    <w:p>
      <w:r>
        <w:t>[~EUshkoou@inno.tech]</w:t>
      </w:r>
    </w:p>
    <w:p>
      <w:r>
        <w:t>Авторизоваться админом - [~IlAKolesnikov@inno.tech]  нужны креды</w:t>
      </w:r>
    </w:p>
    <w:p>
      <w:r>
        <w:t>Найти кнопку "стары1й интерфейс"</w:t>
      </w:r>
    </w:p>
    <w:p>
      <w:r>
        <w:t>далее с пункта 3 кейса</w:t>
      </w:r>
    </w:p>
    <w:p>
      <w:bookmarkStart w:id="59" w:name="issue_VTBDISK_2446"/>
      <w:pPr>
        <w:pStyle w:val="Heading2"/>
      </w:pPr>
      <w:bookmarkEnd w:id="59"/>
      <w:r>
        <w:t>VTBDISK-2446: T1Disk. Публичная ссылка. Не открывается видео на предпросмотр при настройках ссылки "Просмотр"</w:t>
      </w:r>
    </w:p>
    <w:p>
      <w:r>
        <w:rPr>
          <w:b/>
        </w:rPr>
        <w:t xml:space="preserve">Jira: </w:t>
      </w:r>
      <w:hyperlink r:id="rId67">
        <w:r>
          <w:rPr>
            <w:color w:val="0563C1"/>
            <w:u w:val="single"/>
          </w:rPr>
          <w:t>VTBDISK-2446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Публичная ссылка. Не открывается видео на предпросмотр при настройках ссылки "Просмотр"</w:t>
      </w:r>
    </w:p>
    <w:p>
      <w:r>
        <w:t>Шаги для воспроизведения:</w:t>
      </w:r>
    </w:p>
    <w:p>
      <w:r>
        <w:t># Загрузить папку с Видеофайлом</w:t>
      </w:r>
    </w:p>
    <w:p>
      <w:r>
        <w:t># Нажать ПКМ на папку - Поделиться - Выбрать настройку "Только просмотр"</w:t>
      </w:r>
    </w:p>
    <w:p>
      <w:r>
        <w:t># Создать ссылку</w:t>
      </w:r>
    </w:p>
    <w:p>
      <w:r>
        <w:t># Перейти по ссылки за другого пользователя</w:t>
      </w:r>
    </w:p>
    <w:p>
      <w:r>
        <w:t># Нажать на видео файл</w:t>
      </w:r>
    </w:p>
    <w:p>
      <w:r>
        <w:t># Нажать Play</w:t>
      </w:r>
    </w:p>
    <w:p>
      <w:r>
        <w:t>Ожидаемый результат: Видео успешно запускается</w:t>
      </w:r>
    </w:p>
    <w:p>
      <w:r>
        <w:t>Фактический результат: Проигрывание видео не запускается</w:t>
      </w:r>
    </w:p>
    <w:p>
      <w:r>
        <w:t>[изображение: image-2026-04-22-11-52-20-116.png]</w:t>
      </w:r>
    </w:p>
    <w:p>
      <w:r>
        <w:t>Изображение: image-2026-04-22-11-52-20-116.png</w:t>
      </w:r>
    </w:p>
    <w:p>
      <w:r/>
    </w:p>
    <w:p>
      <w:r>
        <w:t>Изображение: screenshot-1.png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image-2026-04-22-11-52-20-116.png (не удалось вставить: )</w:t>
      </w:r>
    </w:p>
    <w:p>
      <w:pPr>
        <w:pStyle w:val="ListBullet"/>
      </w:pPr>
      <w:r>
        <w:t>screenshot-1.png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- 2026-05-19, Коваленко Андрей Юрьевич</w:t>
      </w:r>
    </w:p>
    <w:p>
      <w:r>
        <w:t>Для Дион Диска такая же проблема  [изображение: screenshot-1.png]</w:t>
      </w:r>
    </w:p>
    <w:p>
      <w:bookmarkStart w:id="60" w:name="issue_VTBDISK_2447"/>
      <w:pPr>
        <w:pStyle w:val="Heading2"/>
      </w:pPr>
      <w:bookmarkEnd w:id="60"/>
      <w:r>
        <w:t>VTBDISK-2447: T1Disk. В запросе на инфо о компании приходит неполный список способов авторизации</w:t>
      </w:r>
    </w:p>
    <w:p>
      <w:r>
        <w:rPr>
          <w:b/>
        </w:rPr>
        <w:t xml:space="preserve">Jira: </w:t>
      </w:r>
      <w:hyperlink r:id="rId68">
        <w:r>
          <w:rPr>
            <w:color w:val="0563C1"/>
            <w:u w:val="single"/>
          </w:rPr>
          <w:t>VTBDISK-2447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проблемы: В запросе на инфо о компании приходит неполный список способов авторизации. Не приходит способ авторизации SAML, хотя он доступен</w:t>
      </w:r>
    </w:p>
    <w:p>
      <w:r>
        <w:t>Шаги для воспроизведения:</w:t>
      </w:r>
    </w:p>
    <w:p>
      <w:r>
        <w:t># Авторизоваться админом тенанта</w:t>
      </w:r>
    </w:p>
    <w:p>
      <w:r>
        <w:t># Открыть DevTools</w:t>
      </w:r>
    </w:p>
    <w:p>
      <w:r>
        <w:t># Перейти в ЛК (админ панель)</w:t>
      </w:r>
    </w:p>
    <w:p>
      <w:r>
        <w:t># Нажать на название компании</w:t>
      </w:r>
    </w:p>
    <w:p>
      <w:r>
        <w:t># Смотрим ответ</w:t>
      </w:r>
    </w:p>
    <w:p>
      <w:r>
        <w:t>https://api.disk.ift.t1.cloud/api/1/accounts/company/2/</w:t>
      </w:r>
    </w:p>
    <w:p>
      <w:r>
        <w:t>Ожидаемый результат: authmethods содержит SAML</w:t>
      </w:r>
    </w:p>
    <w:p>
      <w:r>
        <w:t>Фактический результат: authmethods не содержит SAML</w:t>
      </w:r>
    </w:p>
    <w:p>
      <w:r>
        <w:t>[изображение: image-2026-04-22-15-38-39-727.png]</w:t>
      </w:r>
    </w:p>
    <w:p>
      <w:r>
        <w:t>Изображение: image-2026-04-22-15-38-39-727.png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image-2026-04-22-15-38-39-727.png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- 2026-05-25, Ушко Екатерина Викторовна</w:t>
      </w:r>
    </w:p>
    <w:p>
      <w:r>
        <w:t>[~EUshkoou@inno.tech]</w:t>
      </w:r>
    </w:p>
    <w:p>
      <w:r>
        <w:t>см задачу 2444 (креды от [~IlAKolesnikov@inno.tech]  будут там)</w:t>
      </w:r>
    </w:p>
    <w:p>
      <w:bookmarkStart w:id="61" w:name="issue_VTBDISK_2470"/>
      <w:pPr>
        <w:pStyle w:val="Heading2"/>
      </w:pPr>
      <w:bookmarkEnd w:id="61"/>
      <w:r>
        <w:t>VTBDISK-2470: T1Disk. Не загружается таб Metrics в админке стенда</w:t>
      </w:r>
    </w:p>
    <w:p>
      <w:r>
        <w:rPr>
          <w:b/>
        </w:rPr>
        <w:t xml:space="preserve">Jira: </w:t>
      </w:r>
      <w:hyperlink r:id="rId69">
        <w:r>
          <w:rPr>
            <w:color w:val="0563C1"/>
            <w:u w:val="single"/>
          </w:rPr>
          <w:t>VTBDISK-2470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Ready for QA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Не загружается таб Metrics в админке стенда</w:t>
      </w:r>
    </w:p>
    <w:p>
      <w:r>
        <w:t>Шаги для воспроизведения:</w:t>
      </w:r>
    </w:p>
    <w:p>
      <w:r>
        <w:t># Авторизоваться в админке стенда (ифт - [https://admin.disk.ift.t1.cloud/metrics/] )</w:t>
      </w:r>
    </w:p>
    <w:p>
      <w:r>
        <w:t>Ожидаемый результат: Отображается таб с метриками</w:t>
      </w:r>
    </w:p>
    <w:p>
      <w:r>
        <w:t>Фактический результат: таб с метриками бесконечно загружается</w:t>
      </w:r>
    </w:p>
    <w:p>
      <w:r>
        <w:t>[изображение: image-2026-05-07-15-03-06-355.png]</w:t>
      </w:r>
    </w:p>
    <w:p>
      <w:r>
        <w:t>Изображение: image-2026-05-07-15-03-06-355.png</w:t>
      </w:r>
    </w:p>
    <w:p>
      <w:r/>
    </w:p>
    <w:p>
      <w:r>
        <w:t>Изображение: image-2026-05-25-14-04-26-388.png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image-2026-05-07-15-03-06-355.png (не удалось вставить: )</w:t>
      </w:r>
    </w:p>
    <w:p>
      <w:pPr>
        <w:pStyle w:val="ListBullet"/>
      </w:pPr>
      <w:r>
        <w:t>image-2026-05-25-14-04-26-388.png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- 2026-05-25, Ушко Екатерина Викторовна</w:t>
      </w:r>
    </w:p>
    <w:p>
      <w:r>
        <w:t>[~IlAKolesnikov@inno.tech]</w:t>
      </w:r>
    </w:p>
    <w:p>
      <w:r>
        <w:t>Нужны креды от админки и кейс, куда смотреть</w:t>
      </w:r>
    </w:p>
    <w:p>
      <w:r>
        <w:rPr>
          <w:b/>
        </w:rPr>
        <w:t>Комментарий 2</w:t>
      </w:r>
      <w:r>
        <w:t xml:space="preserve"> - 2026-05-25, Колесников Илья Алексеевич</w:t>
      </w:r>
    </w:p>
    <w:p>
      <w:r>
        <w:t>[https://admin.disk.ift.t1.cloud/login?next=%2Fmetrics%2F]</w:t>
      </w:r>
    </w:p>
    <w:p>
      <w:r>
        <w:t>[root@disk.dev.t1.cloud|mailto:root@disk.dev.t1.cloud] / FKcIqgI74HceXxKTW5c</w:t>
      </w:r>
    </w:p>
    <w:p>
      <w:r>
        <w:t>Проверяем что таб Metrics в целом загружается, сейчас бесконечная загрузка</w:t>
      </w:r>
    </w:p>
    <w:p>
      <w:r>
        <w:t>Должно отображаться что-то вроде этого</w:t>
      </w:r>
    </w:p>
    <w:p>
      <w:r>
        <w:t>[изображение: image-2026-05-25-14-04-26-388.png]</w:t>
      </w:r>
    </w:p>
    <w:p>
      <w:bookmarkStart w:id="62" w:name="issue_VTBDISK_2480"/>
      <w:pPr>
        <w:pStyle w:val="Heading2"/>
      </w:pPr>
      <w:bookmarkEnd w:id="62"/>
      <w:r>
        <w:t>VTBDISK-2480: T1Disk. При повторном создании папки, не закрывается модальное окно</w:t>
      </w:r>
    </w:p>
    <w:p>
      <w:r>
        <w:rPr>
          <w:b/>
        </w:rPr>
        <w:t xml:space="preserve">Jira: </w:t>
      </w:r>
      <w:hyperlink r:id="rId70">
        <w:r>
          <w:rPr>
            <w:color w:val="0563C1"/>
            <w:u w:val="single"/>
          </w:rPr>
          <w:t>VTBDISK-2480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In Review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проблемы: При повторном создании папки, не закрывается модальное окно</w:t>
      </w:r>
    </w:p>
    <w:p>
      <w:r>
        <w:t>Шаги для воспроизведения:</w:t>
      </w:r>
    </w:p>
    <w:p>
      <w:r>
        <w:t># Авторизоваться</w:t>
      </w:r>
    </w:p>
    <w:p>
      <w:r>
        <w:t># Нажать Создать папку</w:t>
      </w:r>
    </w:p>
    <w:p>
      <w:r>
        <w:t># Создать папку</w:t>
      </w:r>
    </w:p>
    <w:p>
      <w:r>
        <w:t># Повторно нажать Создать папку</w:t>
      </w:r>
    </w:p>
    <w:p>
      <w:r>
        <w:t># Создать папку</w:t>
      </w:r>
    </w:p>
    <w:p>
      <w:r>
        <w:t>Ожидаемый результат: После второго и последующих последовательных созданий папок, модальное окно создания автоматически закрывается</w:t>
      </w:r>
    </w:p>
    <w:p>
      <w:r>
        <w:t>Фактический результат: Закрывается только после первого создания, далее не закрывается</w:t>
      </w:r>
    </w:p>
    <w:p>
      <w:r>
        <w:t>[изображение: image-2026-05-12-15-17-56-913.png]</w:t>
      </w:r>
    </w:p>
    <w:p>
      <w:r>
        <w:t>Изображение: image-2026-05-12-15-17-56-913.png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image-2026-05-12-15-17-56-913.png (не удалось вставить: )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p>
      <w:bookmarkStart w:id="63" w:name="issue_VTBDISK_2481"/>
      <w:pPr>
        <w:pStyle w:val="Heading2"/>
      </w:pPr>
      <w:bookmarkEnd w:id="63"/>
      <w:r>
        <w:t>VTBDISK-2481: T1Disk. Отсутствует троиточие для длинных названий папок</w:t>
      </w:r>
    </w:p>
    <w:p>
      <w:r>
        <w:rPr>
          <w:b/>
        </w:rPr>
        <w:t xml:space="preserve">Jira: </w:t>
      </w:r>
      <w:hyperlink r:id="rId71">
        <w:r>
          <w:rPr>
            <w:color w:val="0563C1"/>
            <w:u w:val="single"/>
          </w:rPr>
          <w:t>VTBDISK-2481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проблемы: Отсутствует троиточие для длинных названий папок</w:t>
      </w:r>
    </w:p>
    <w:p>
      <w:r>
        <w:t>Шаги для воспроизведения:</w:t>
      </w:r>
    </w:p>
    <w:p>
      <w:r>
        <w:t># Авторизоваться</w:t>
      </w:r>
    </w:p>
    <w:p>
      <w:r>
        <w:t># Загрузить\Создать папку с длинным названием</w:t>
      </w:r>
    </w:p>
    <w:p>
      <w:r>
        <w:t>Ожидаемый результат: В конце названия стоит 3 точки, показывающие что название длиннее, по наведению отображается полное имя</w:t>
      </w:r>
    </w:p>
    <w:p>
      <w:r>
        <w:t>Фактический результат: Название обрезано</w:t>
      </w:r>
    </w:p>
    <w:p>
      <w:r>
        <w:t>[изображение: image-2026-05-12-15-21-21-569.png]</w:t>
      </w:r>
    </w:p>
    <w:p>
      <w:r>
        <w:t>Изображение: image-2026-05-12-15-21-21-569.png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image-2026-05-12-15-21-21-569.png (не удалось вставить: )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p>
      <w:bookmarkStart w:id="64" w:name="issue_VTBDISK_2485"/>
      <w:pPr>
        <w:pStyle w:val="Heading2"/>
      </w:pPr>
      <w:bookmarkEnd w:id="64"/>
      <w:r>
        <w:t>VTBDISK-2485: Т1 Диск - добавить в админку столбец с Dion cust_id и поиск по нему</w:t>
      </w:r>
    </w:p>
    <w:p>
      <w:r>
        <w:rPr>
          <w:b/>
        </w:rPr>
        <w:t xml:space="preserve">Jira: </w:t>
      </w:r>
      <w:hyperlink r:id="rId72">
        <w:r>
          <w:rPr>
            <w:color w:val="0563C1"/>
            <w:u w:val="single"/>
          </w:rPr>
          <w:t>VTBDISK-2485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Ready for Review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User story:</w:t>
      </w:r>
    </w:p>
    <w:p>
      <w:r>
        <w:t>Я, как администратор, хочу видеть в админке, какие компании связаны с Dion по custid, а так же искать компании по custid.</w:t>
      </w:r>
    </w:p>
    <w:p>
      <w:r>
        <w:t>Необходимо:</w:t>
      </w:r>
    </w:p>
    <w:p>
      <w:r>
        <w:t>В админку (https://admin.disk.t1.cloud/  (https://admin.disk.t1.cloud/)) на вкладку Companies добавить:</w:t>
      </w:r>
    </w:p>
    <w:p>
      <w:r>
        <w:t>новый столбец IAM custid, в котором будет отображаться Company IAM customer id у компаний, которые интегрированы с ИАМ,</w:t>
      </w:r>
    </w:p>
    <w:p>
      <w:r>
        <w:t>поиск по IAM custid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- 2026-05-25, Ушко Екатерина Викторовна</w:t>
      </w:r>
    </w:p>
    <w:p>
      <w:r>
        <w:t>[~EUshkoou@inno.tech]</w:t>
      </w:r>
    </w:p>
    <w:p>
      <w:r>
        <w:t>Это так же админка. которая управляет компаниями (кредs есть в 2470 - запрошены у [~IlAKolesnikov@inno.tech] )</w:t>
      </w:r>
    </w:p>
    <w:p>
      <w:bookmarkStart w:id="65" w:name="issue_VTBDISK_2490"/>
      <w:pPr>
        <w:pStyle w:val="Heading2"/>
      </w:pPr>
      <w:bookmarkEnd w:id="65"/>
      <w:r>
        <w:t>VTBDISK-2490: Реализовать открытие предпросмотра\редактирования файлов по прямой публичной ссылке</w:t>
      </w:r>
    </w:p>
    <w:p>
      <w:r>
        <w:rPr>
          <w:b/>
        </w:rPr>
        <w:t xml:space="preserve">Jira: </w:t>
      </w:r>
      <w:hyperlink r:id="rId73">
        <w:r>
          <w:rPr>
            <w:color w:val="0563C1"/>
            <w:u w:val="single"/>
          </w:rPr>
          <w:t>VTBDISK-2490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In Progress</w:t>
      </w:r>
    </w:p>
    <w:p>
      <w:r>
        <w:rPr>
          <w:b/>
        </w:rPr>
        <w:t xml:space="preserve">Приоритет: </w:t>
      </w:r>
      <w:r>
        <w:t>Highest</w:t>
      </w:r>
    </w:p>
    <w:p>
      <w:pPr>
        <w:pStyle w:val="Heading3"/>
      </w:pPr>
      <w:r>
        <w:t>Описание</w:t>
      </w:r>
    </w:p>
    <w:p>
      <w:r>
        <w:t>Пользователям удобно пересылать прямые ссылки на файлы/папки, которые находятся в папках, на которые есть публичные ссылки. Ссылка типа [https://sigma.disk.t1.cloud/public/aZYTiCEs?file=4476-GIA.docx]</w:t>
      </w:r>
    </w:p>
    <w:p>
      <w:r>
        <w:t>+Шаги:+</w:t>
      </w:r>
    </w:p>
    <w:p>
      <w:r>
        <w:t># Загрузить папку, содержащую файлы и подпапки</w:t>
      </w:r>
    </w:p>
    <w:p>
      <w:r>
        <w:t># Создать публичную ссылку на папку (с любыми правами доступа) или на файл</w:t>
      </w:r>
    </w:p>
    <w:p>
      <w:r>
        <w:t># Перейти по публичной ссылке</w:t>
      </w:r>
    </w:p>
    <w:p>
      <w:r>
        <w:t># Открыть файл/папку внутри папки, которая открывается по публичной ссылке (или внутри подпапки расшареной папки)</w:t>
      </w:r>
    </w:p>
    <w:p>
      <w:r>
        <w:t># Скопировать прямую ссылку на файл/папку из адресной строки. Ссылка типа [https://sigma.disk.t1.cloud/public/aZYTiCEs?file=4476-GIA.docx]</w:t>
      </w:r>
    </w:p>
    <w:p>
      <w:r>
        <w:t># Открыть прямую ссылку</w:t>
      </w:r>
    </w:p>
    <w:p>
      <w:r>
        <w:t>+Ожидаемый результат:+</w:t>
      </w:r>
    </w:p>
    <w:p>
      <w:r>
        <w:t>При переходе по прямой ссылке, сразу открывается файл на предпросмотр/редактирование в зависимости от прав и типа файла.</w:t>
      </w:r>
    </w:p>
    <w:p>
      <w:r>
        <w:t>Если прямая ссылка взята на папку (внутри расшареной папки), то пользователю открывается папка, ссылка на которую была скопирована.</w:t>
      </w:r>
    </w:p>
    <w:p>
      <w:r>
        <w:t>+Текущая реализация указана в комментариях.+</w:t>
      </w:r>
    </w:p>
    <w:p>
      <w:r>
        <w:t>+Необходимо:+</w:t>
      </w:r>
    </w:p>
    <w:p>
      <w:r>
        <w:t>При переходе по прямой ссылке на файл, находящийся в корне или подпапке расшареной папки, открывать файл на предпросмотр/редактирование в зависимости от прав и типа этого файла.</w:t>
      </w:r>
    </w:p>
    <w:p>
      <w:r>
        <w:t>При переходе по прямой ссылке на папку, находящуюся в корне или подпапке расшареной папки, открывать выбранную папку.</w:t>
      </w:r>
    </w:p>
    <w:p>
      <w:r>
        <w:t>При переходе по прямой ссылке на файл, если публичная ссылка была создана на этот файл, открывать файл на предпросмотр/редактирование в зависимости от прав и типа этого файла.</w:t>
      </w:r>
    </w:p>
    <w:p>
      <w:r>
        <w:t>Прямая ссылка на файл/папку должна содержать путь до файла/папки из расшареной папки.</w:t>
      </w:r>
    </w:p>
    <w:p>
      <w:r>
        <w:t>При всех последующих открытиях таких прямых ссылок должен открываться выбранный файл/папка, а не корень публичной ссылки.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- 2026-05-21, Колесников Илья Алексеевич</w:t>
      </w:r>
    </w:p>
    <w:p>
      <w:r>
        <w:t>Кейсы</w:t>
      </w:r>
    </w:p>
    <w:p>
      <w:r>
        <w:t>Различные файлы</w:t>
      </w:r>
    </w:p>
    <w:p>
      <w:r>
        <w:t>## Pdf</w:t>
      </w:r>
    </w:p>
    <w:p>
      <w:r>
        <w:t>## Картинки</w:t>
      </w:r>
    </w:p>
    <w:p>
      <w:r>
        <w:t>## Видео</w:t>
      </w:r>
    </w:p>
    <w:p>
      <w:r>
        <w:t>## Файл без предпросмотра</w:t>
      </w:r>
    </w:p>
    <w:p>
      <w:r>
        <w:t>## Офисный</w:t>
      </w:r>
    </w:p>
    <w:p>
      <w:r>
        <w:t>Местоположение файла</w:t>
      </w:r>
    </w:p>
    <w:p>
      <w:r>
        <w:t>## Ссылка на файл</w:t>
      </w:r>
    </w:p>
    <w:p>
      <w:r>
        <w:t>## Ссылка на папку файл в корне</w:t>
      </w:r>
    </w:p>
    <w:p>
      <w:r>
        <w:t>## Ссылка на папку файл в подпапке</w:t>
      </w:r>
    </w:p>
    <w:p>
      <w:r>
        <w:t>Права ссылки</w:t>
      </w:r>
    </w:p>
    <w:p>
      <w:r>
        <w:t>## Просмотр</w:t>
      </w:r>
    </w:p>
    <w:p>
      <w:r>
        <w:t>## Скачивание</w:t>
      </w:r>
    </w:p>
    <w:p>
      <w:r>
        <w:t>## Загрузка</w:t>
      </w:r>
    </w:p>
    <w:p>
      <w:r>
        <w:t>## Полные</w:t>
      </w:r>
    </w:p>
    <w:p>
      <w:r>
        <w:t>## Ссылка с паролем</w:t>
      </w:r>
    </w:p>
    <w:p>
      <w:r>
        <w:t>Авторизация</w:t>
      </w:r>
    </w:p>
    <w:p>
      <w:r>
        <w:t>## Есть</w:t>
      </w:r>
    </w:p>
    <w:p>
      <w:r>
        <w:t>## Нет</w:t>
      </w:r>
    </w:p>
    <w:p>
      <w:r>
        <w:t>Имя файлов</w:t>
      </w:r>
    </w:p>
    <w:p>
      <w:r>
        <w:t>## На английском</w:t>
      </w:r>
    </w:p>
    <w:p>
      <w:r>
        <w:t>## На русском</w:t>
      </w:r>
    </w:p>
    <w:p>
      <w:r>
        <w:t>## С пробелами</w:t>
      </w:r>
    </w:p>
    <w:p>
      <w:r>
        <w:t>Имя папки в которой файл</w:t>
      </w:r>
    </w:p>
    <w:p>
      <w:r>
        <w:t>## На английском</w:t>
      </w:r>
    </w:p>
    <w:p>
      <w:r>
        <w:t>## На русском</w:t>
      </w:r>
    </w:p>
    <w:p>
      <w:r>
        <w:t>## С пробелами</w:t>
      </w:r>
    </w:p>
    <w:p>
      <w:r>
        <w:rPr>
          <w:b/>
        </w:rPr>
        <w:t>Комментарий 2</w:t>
      </w:r>
      <w:r>
        <w:t xml:space="preserve"> - 2026-05-21, Колесников Илья Алексеевич</w:t>
      </w:r>
    </w:p>
    <w:p>
      <w:r>
        <w:t>Текущая реализация на Проде</w:t>
      </w:r>
    </w:p>
    <w:p>
      <w:r>
        <w:t>Различные файлы - Не имеет значения</w:t>
      </w:r>
    </w:p>
    <w:p>
      <w:r>
        <w:t>Местоположение файла</w:t>
      </w:r>
    </w:p>
    <w:p>
      <w:r>
        <w:t>## Ссылка на файл - не открывается сразу (создали публ ссылку на файл, открыли в новом окне, открыли файл на предпросмотр, скопировали ссылку, открыли прямую ссылку, файл не открывается на предпросмотр сразу)</w:t>
      </w:r>
    </w:p>
    <w:p>
      <w:r>
        <w:t>## Ссылка на папку файл в корне -  открывается ок</w:t>
      </w:r>
    </w:p>
    <w:p>
      <w:r>
        <w:t>## Ссылка на папку файл в подпапке - не открывается сразу(создали публ ссылку на папку с подпапкой, открыли в новом окне, открыли файл в подпапке на предпросмотр, скопировали ссылку, открыли прямую ссылку, файл не открывается на предпросмотр сразу)</w:t>
      </w:r>
    </w:p>
    <w:p>
      <w:r>
        <w:t>Права ссылки - не имеет значения</w:t>
      </w:r>
    </w:p>
    <w:p>
      <w:r>
        <w:t>Авторизация - не имеет значения</w:t>
      </w:r>
    </w:p>
    <w:p>
      <w:r>
        <w:t>Имя файлов - не имеет значения</w:t>
      </w:r>
    </w:p>
    <w:p>
      <w:r>
        <w:t>Имя папки в которой файл - не имеет значения</w:t>
      </w:r>
    </w:p>
    <w:p>
      <w:bookmarkStart w:id="66" w:name="issue_VTBDISK_1856"/>
      <w:pPr>
        <w:pStyle w:val="Heading2"/>
      </w:pPr>
      <w:bookmarkEnd w:id="66"/>
      <w:r>
        <w:t xml:space="preserve">VTBDISK-1856: Поправить логотип Дион Диска на новой авторизации </w:t>
      </w:r>
    </w:p>
    <w:p>
      <w:r>
        <w:rPr>
          <w:b/>
        </w:rPr>
        <w:t xml:space="preserve">Jira: </w:t>
      </w:r>
      <w:hyperlink r:id="rId74">
        <w:r>
          <w:rPr>
            <w:color w:val="0563C1"/>
            <w:u w:val="single"/>
          </w:rPr>
          <w:t>VTBDISK-1856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Логотип был взят единой картинкой, нужно отдельными элементами</w:t>
      </w:r>
    </w:p>
    <w:p>
      <w:r>
        <w:t>[изображение: Снимок экрана 2025-04-14 в 16.33.46.png]</w:t>
      </w:r>
    </w:p>
    <w:p>
      <w:r>
        <w:t>Изображение: image-2026-05-05-15-50-05-415.png</w:t>
      </w:r>
    </w:p>
    <w:p>
      <w:r/>
    </w:p>
    <w:p>
      <w:r>
        <w:t>Изображение: image-2026-05-05-15-50-42-019.png</w:t>
      </w:r>
    </w:p>
    <w:p>
      <w:r/>
    </w:p>
    <w:p>
      <w:r>
        <w:t>Изображение: image-2026-05-05-15-52-41-674.png</w:t>
      </w:r>
    </w:p>
    <w:p>
      <w:r/>
    </w:p>
    <w:p>
      <w:r>
        <w:t>Изображение: Снимок экрана 2025-04-14 в 16.33.46.png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image-2026-05-05-15-50-05-415.png (не удалось вставить: )</w:t>
      </w:r>
    </w:p>
    <w:p>
      <w:pPr>
        <w:pStyle w:val="ListBullet"/>
      </w:pPr>
      <w:r>
        <w:t>image-2026-05-05-15-50-42-019.png (не удалось вставить: )</w:t>
      </w:r>
    </w:p>
    <w:p>
      <w:pPr>
        <w:pStyle w:val="ListBullet"/>
      </w:pPr>
      <w:r>
        <w:t>image-2026-05-05-15-52-41-674.png (не удалось вставить: )</w:t>
      </w:r>
    </w:p>
    <w:p>
      <w:pPr>
        <w:pStyle w:val="ListBullet"/>
      </w:pPr>
      <w:r>
        <w:t>Снимок экрана 2025-04-14 в 16.33.46.png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- 2026-05-05, Колесников Илья Алексеевич</w:t>
      </w:r>
    </w:p>
    <w:p>
      <w:r>
        <w:t>[~dvoronin@asdco.ru]</w:t>
      </w:r>
    </w:p>
    <w:p>
      <w:r>
        <w:t>Необходимо описать шаги для попадания на страницу авторизации через SAML\LDAP в дион диск.</w:t>
      </w:r>
    </w:p>
    <w:p>
      <w:r>
        <w:t>Пробовал следующим образом</w:t>
      </w:r>
    </w:p>
    <w:p>
      <w:r>
        <w:t>Включил в админке тенанта т1диск</w:t>
      </w:r>
    </w:p>
    <w:p>
      <w:r>
        <w:t>а SAML авторизацию</w:t>
      </w:r>
    </w:p>
    <w:p>
      <w:r>
        <w:t>[изображение: image-2026-05-05-15-50-05-415.png]</w:t>
      </w:r>
    </w:p>
    <w:p>
      <w:r>
        <w:t>Пошел авторизовываться в дион под пользователем из этой компании</w:t>
      </w:r>
    </w:p>
    <w:p>
      <w:r>
        <w:t>[изображение: image-2026-05-05-15-50-42-019.png]</w:t>
      </w:r>
    </w:p>
    <w:p>
      <w:r>
        <w:t>Варианта авторизации через SAML нет, если авторизован в Дион, сразу пускает в диск</w:t>
      </w:r>
    </w:p>
    <w:p>
      <w:r>
        <w:t>Без авторизации в дион(переход в диск по прямой ссылке) отображается следующий экран</w:t>
      </w:r>
    </w:p>
    <w:p>
      <w:r>
        <w:t>[изображение: image-2026-05-05-15-52-41-674.png]</w:t>
      </w:r>
    </w:p>
    <w:p>
      <w:r>
        <w:rPr>
          <w:b/>
        </w:rPr>
        <w:t>Комментарий 2</w:t>
      </w:r>
      <w:r>
        <w:t xml:space="preserve"> - 2026-05-25, Ушко Екатерина Викторовна</w:t>
      </w:r>
    </w:p>
    <w:p>
      <w:r>
        <w:t>[~k.malyavin@ncracker.ru]</w:t>
      </w:r>
    </w:p>
    <w:p>
      <w:r>
        <w:t>Нужно резюме - актуально или нет</w:t>
      </w:r>
    </w:p>
    <w:p>
      <w:bookmarkStart w:id="67" w:name="issue_VTBDISK_1917"/>
      <w:pPr>
        <w:pStyle w:val="Heading2"/>
      </w:pPr>
      <w:bookmarkEnd w:id="67"/>
      <w:r>
        <w:t>VTBDISK-1917: Dion. Запросы миграции. Некорректно отображается параметр "От" в таблице запросов</w:t>
      </w:r>
    </w:p>
    <w:p>
      <w:r>
        <w:rPr>
          <w:b/>
        </w:rPr>
        <w:t xml:space="preserve">Jira: </w:t>
      </w:r>
      <w:hyperlink r:id="rId75">
        <w:r>
          <w:rPr>
            <w:color w:val="0563C1"/>
            <w:u w:val="single"/>
          </w:rPr>
          <w:t>VTBDISK-1917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In Review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Стенд: https://frontend-test.dev.dion.vc/disk/drive</w:t>
      </w:r>
    </w:p>
    <w:p>
      <w:r>
        <w:t>Суть проблемы (ОР): При отправке запроса на Перенос (миграции) у получается запроса отображается неверная информация в параметре "От"</w:t>
      </w:r>
    </w:p>
    <w:p>
      <w:r>
        <w:t>Шаги для воспроизведения:</w:t>
      </w:r>
    </w:p>
    <w:p>
      <w:r>
        <w:t># Подготовить 2ух пользователей</w:t>
      </w:r>
    </w:p>
    <w:p>
      <w:r>
        <w:t># Создать папку под пользователь 1</w:t>
      </w:r>
    </w:p>
    <w:p>
      <w:r>
        <w:t># Нажать ПКМ - Перенос - Выбрать пользователя 2</w:t>
      </w:r>
    </w:p>
    <w:p>
      <w:r>
        <w:t># Под пользователем 2 проверить запросы миграции</w:t>
      </w:r>
    </w:p>
    <w:p>
      <w:r>
        <w:t>Ожидаемый результат: В запросах миграции отображается корректная информация о новом запросе, в поле "От" отображается имя пользователя 1 (который отправлял запрос)</w:t>
      </w:r>
    </w:p>
    <w:p>
      <w:r>
        <w:t>Фактический результат: в поле "От" отображается имя пользователя 2 (который получил запрос)</w:t>
      </w:r>
    </w:p>
    <w:p>
      <w:r>
        <w:t>[изображение: image-2025-06-19-16-01-52-876.png]</w:t>
      </w:r>
    </w:p>
    <w:p>
      <w:r>
        <w:t>Изображение: image-2025-06-19-16-01-52-876.png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image-2025-06-19-16-01-52-876.png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- 2026-05-21, Морозов Артем Алексеевич</w:t>
      </w:r>
    </w:p>
    <w:p>
      <w:r>
        <w:t>на [https://frontend-dev06.dev.dion.vc/] не воспроизводится</w:t>
      </w:r>
    </w:p>
    <w:p>
      <w:bookmarkStart w:id="68" w:name="issue_VTBDISK_1919"/>
      <w:pPr>
        <w:pStyle w:val="Heading2"/>
      </w:pPr>
      <w:bookmarkEnd w:id="68"/>
      <w:r>
        <w:t xml:space="preserve">VTBDISK-1919: Dion. Запросы миграции / Поиск. При скролле нижняя часть списка выходит за пределы видимости </w:t>
      </w:r>
    </w:p>
    <w:p>
      <w:r>
        <w:rPr>
          <w:b/>
        </w:rPr>
        <w:t xml:space="preserve">Jira: </w:t>
      </w:r>
      <w:hyperlink r:id="rId76">
        <w:r>
          <w:rPr>
            <w:color w:val="0563C1"/>
            <w:u w:val="single"/>
          </w:rPr>
          <w:t>VTBDISK-1919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In Review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Стенд: [https://frontend-test.dev.dion.vc/disk/transfer]</w:t>
      </w:r>
    </w:p>
    <w:p>
      <w:r>
        <w:t>Суть проблемы (ОР): При скроллле до конца списка, нижняя часть списка выходит за пределы видимости браузера</w:t>
      </w:r>
    </w:p>
    <w:p>
      <w:r>
        <w:t>Шаги для воспроизведения:</w:t>
      </w:r>
    </w:p>
    <w:p>
      <w:r>
        <w:t># Открыть "Запросы миграции" (аналогично в результатах поиска, в целом необходимо проверить компонент) (должно быть достаточно результатов, для скролла больше чем видимость экрана)</w:t>
      </w:r>
    </w:p>
    <w:p>
      <w:r>
        <w:t># Проскроллить вниз</w:t>
      </w:r>
    </w:p>
    <w:p>
      <w:r>
        <w:t>Ожидаемый результат: Конец списка отображается на экране</w:t>
      </w:r>
    </w:p>
    <w:p>
      <w:r>
        <w:t>Фактический результат: Конец списка выходит за пределы экрана</w:t>
      </w:r>
    </w:p>
    <w:p>
      <w:r>
        <w:t>[изображение: image-2025-06-19-16-18-23-896.png]</w:t>
      </w:r>
    </w:p>
    <w:p>
      <w:r>
        <w:t>[изображение: image-2025-06-19-16-17-00-092.png]</w:t>
      </w:r>
    </w:p>
    <w:p>
      <w:r>
        <w:t>Изображение: image-2025-06-19-16-17-00-092.png</w:t>
      </w:r>
    </w:p>
    <w:p>
      <w:r/>
    </w:p>
    <w:p>
      <w:r>
        <w:t>Изображение: image-2025-06-19-16-18-23-896.png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image-2025-06-19-16-17-00-092.png (не удалось вставить: )</w:t>
      </w:r>
    </w:p>
    <w:p>
      <w:pPr>
        <w:pStyle w:val="ListBullet"/>
      </w:pPr>
      <w:r>
        <w:t>image-2025-06-19-16-18-23-896.png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- 2026-05-21, Морозов Артем Алексеевич</w:t>
      </w:r>
    </w:p>
    <w:p>
      <w:r>
        <w:t>на [https://frontend-dev06.dev.dion.vc/] не воспроизводится</w:t>
      </w:r>
    </w:p>
    <w:p>
      <w:bookmarkStart w:id="69" w:name="issue_VTBDISK_1920"/>
      <w:pPr>
        <w:pStyle w:val="Heading2"/>
      </w:pPr>
      <w:bookmarkEnd w:id="69"/>
      <w:r>
        <w:t>VTBDISK-1920: Dion. Отсутствует скролл на странице результатов поиска.</w:t>
      </w:r>
    </w:p>
    <w:p>
      <w:r>
        <w:rPr>
          <w:b/>
        </w:rPr>
        <w:t xml:space="preserve">Jira: </w:t>
      </w:r>
      <w:hyperlink r:id="rId77">
        <w:r>
          <w:rPr>
            <w:color w:val="0563C1"/>
            <w:u w:val="single"/>
          </w:rPr>
          <w:t>VTBDISK-1920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In Review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Стенд: https://frontend-test.dev.dion.vc/disk/</w:t>
      </w:r>
    </w:p>
    <w:p>
      <w:r>
        <w:t>Суть проблемы (ОР): Отсутствует скролл на странице результатов поиска. Из-за чего не видно вторую секцию экрана.</w:t>
      </w:r>
    </w:p>
    <w:p>
      <w:r>
        <w:t>Шаги для воспроизведения:</w:t>
      </w:r>
    </w:p>
    <w:p>
      <w:r>
        <w:t># Ввести в поиск часто встречающиеся символы (для большого количества совпадений) и нажать Enter</w:t>
      </w:r>
    </w:p>
    <w:p>
      <w:r>
        <w:t>Ожидаемый результат: На странице результатов поиска присутствует скролл</w:t>
      </w:r>
    </w:p>
    <w:p>
      <w:r>
        <w:t>Фактический результат: На странице результатов поиска отсутствует скролл, нижняя часть страницы не видна</w:t>
      </w:r>
    </w:p>
    <w:p>
      <w:r>
        <w:t>[изображение: image-2025-06-19-16-21-07-844.png]</w:t>
      </w:r>
    </w:p>
    <w:p>
      <w:r>
        <w:t>Изображение: image-2025-06-19-16-21-07-844.png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image-2025-06-19-16-21-07-844.png (не удалось вставить: )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p>
      <w:bookmarkStart w:id="70" w:name="issue_VTBDISK_1922"/>
      <w:pPr>
        <w:pStyle w:val="Heading2"/>
      </w:pPr>
      <w:bookmarkEnd w:id="70"/>
      <w:r>
        <w:t>VTBDISK-1922: Dion. События. Некорректный текст события "Поделиться" папкой</w:t>
      </w:r>
    </w:p>
    <w:p>
      <w:r>
        <w:rPr>
          <w:b/>
        </w:rPr>
        <w:t xml:space="preserve">Jira: </w:t>
      </w:r>
      <w:hyperlink r:id="rId78">
        <w:r>
          <w:rPr>
            <w:color w:val="0563C1"/>
            <w:u w:val="single"/>
          </w:rPr>
          <w:t>VTBDISK-1922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In Review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Стенд: https://frontend-test.dev.dion.vc/disk/drive</w:t>
      </w:r>
    </w:p>
    <w:p>
      <w:r>
        <w:t>Суть проблемы (ОР): У получателя приглашения в папку, отображается уведомление "\ пригласил \ в общую папку"</w:t>
      </w:r>
    </w:p>
    <w:p>
      <w:r>
        <w:t>Шаги для воспроизведения:</w:t>
      </w:r>
    </w:p>
    <w:p>
      <w:r>
        <w:t># Подготовить 2ух пользователей</w:t>
      </w:r>
    </w:p>
    <w:p>
      <w:r>
        <w:t># Польз 1 Создает папку - ПКМ - Поделиться - Поделиться - отправить пригоашение пользователю 2</w:t>
      </w:r>
    </w:p>
    <w:p>
      <w:r>
        <w:t># Польз 2 Зайти в раздел события</w:t>
      </w:r>
    </w:p>
    <w:p>
      <w:r>
        <w:t>Ожидаемый результат: Отображается уведомление о приглашение в папку с текстом "Приглашение в общую папку "названиепапки""</w:t>
      </w:r>
    </w:p>
    <w:p>
      <w:r>
        <w:t>[изображение: image-2025-06-20-15-03-52-448.png]</w:t>
      </w:r>
    </w:p>
    <w:p>
      <w:r>
        <w:t>Фактический результат: [изображение: image-2025-06-20-15-04-25-192.png]</w:t>
      </w:r>
    </w:p>
    <w:p>
      <w:r>
        <w:t>Изображение: image-2025-06-20-15-03-52-448.png</w:t>
      </w:r>
    </w:p>
    <w:p>
      <w:r/>
    </w:p>
    <w:p>
      <w:r>
        <w:t>Изображение: image-2025-06-20-15-04-25-192.png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image-2025-06-20-15-03-52-448.png (не удалось вставить: )</w:t>
      </w:r>
    </w:p>
    <w:p>
      <w:pPr>
        <w:pStyle w:val="ListBullet"/>
      </w:pPr>
      <w:r>
        <w:t>image-2025-06-20-15-04-25-192.png (не удалось вставить: )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p>
      <w:bookmarkStart w:id="71" w:name="issue_VTBDISK_2157"/>
      <w:pPr>
        <w:pStyle w:val="Heading2"/>
      </w:pPr>
      <w:bookmarkEnd w:id="71"/>
      <w:r>
        <w:t>VTBDISK-2157: Dion. ПКМ – Поделиться – Пароль – Необходимо убрать кнопку Скопировать\Отобразить пароль в созданной публ ссылке</w:t>
      </w:r>
    </w:p>
    <w:p>
      <w:r>
        <w:rPr>
          <w:b/>
        </w:rPr>
        <w:t xml:space="preserve">Jira: </w:t>
      </w:r>
      <w:hyperlink r:id="rId79">
        <w:r>
          <w:rPr>
            <w:color w:val="0563C1"/>
            <w:u w:val="single"/>
          </w:rPr>
          <w:t>VTBDISK-2157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Ready for QA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 (ОР): ПКМ – Поделиться – Пароль – Не отображается наличие пароля, копирование пароля работает только во время его ввода - Пароль с бекенда не приходит, что бы его можно было скопировать или отобразить</w:t>
      </w:r>
    </w:p>
    <w:p>
      <w:r>
        <w:t>Поэтому надо убрать кнопки Скопировать\Отобразить пароль в созданной публ ссылке (на момент создания ссылки необходимо оставить)</w:t>
      </w:r>
    </w:p>
    <w:p>
      <w:r>
        <w:t>Шаги для воспроизведения:</w:t>
      </w:r>
    </w:p>
    <w:p>
      <w:r>
        <w:t># Авторизоваться</w:t>
      </w:r>
    </w:p>
    <w:p>
      <w:r>
        <w:t># ПКМ на файл</w:t>
      </w:r>
    </w:p>
    <w:p>
      <w:r>
        <w:t># Поделиться</w:t>
      </w:r>
    </w:p>
    <w:p>
      <w:r>
        <w:t># Ввести пароль</w:t>
      </w:r>
    </w:p>
    <w:p>
      <w:r>
        <w:t># Создать публ ссылку</w:t>
      </w:r>
    </w:p>
    <w:p>
      <w:r>
        <w:t># Скопировать\Отобразить пароль</w:t>
      </w:r>
    </w:p>
    <w:p>
      <w:r>
        <w:t>Ожидаемый результат: Кнопки Скопировать\Отобразить пароль не отображаются у созданной публичной ссылки (на момент создания ссылки необходимо оставить)</w:t>
      </w:r>
    </w:p>
    <w:p>
      <w:r>
        <w:t>Фактический результат: Кнопки Скопировать\Отобразить пароль отображаются у созданной публичной ссылки(но не работают)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- 2026-05-20, Колесников Илья Алексеевич</w:t>
      </w:r>
    </w:p>
    <w:p>
      <w:r>
        <w:t>[~abanina@nda.design] необходимо обновить дизайн окна Поделиться - убрать кнопку Скопировать\Отобразить пароль</w:t>
      </w:r>
    </w:p>
    <w:p>
      <w:bookmarkStart w:id="72" w:name="issue_VTBDISK_2271"/>
      <w:pPr>
        <w:pStyle w:val="Heading2"/>
      </w:pPr>
      <w:bookmarkEnd w:id="72"/>
      <w:r>
        <w:t>VTBDISK-2271: Dion. Не загружается интерфейс у пользователя Dion не подключенного к диску</w:t>
      </w:r>
    </w:p>
    <w:p>
      <w:r>
        <w:rPr>
          <w:b/>
        </w:rPr>
        <w:t xml:space="preserve">Jira: </w:t>
      </w:r>
      <w:hyperlink r:id="rId80">
        <w:r>
          <w:rPr>
            <w:color w:val="0563C1"/>
            <w:u w:val="single"/>
          </w:rPr>
          <w:t>VTBDISK-2271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In Review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У пользователей Dion, которые не подключены к диску не отображается интерфейс диска, в том числе публичные ссылки (которые должны быть доступны без авторизации)</w:t>
      </w:r>
    </w:p>
    <w:p>
      <w:r>
        <w:t>Шаги для воспроизведения:</w:t>
      </w:r>
    </w:p>
    <w:p>
      <w:r>
        <w:t># Авторизоваться в Dion под пользователем без подключенного диска</w:t>
      </w:r>
    </w:p>
    <w:p>
      <w:r>
        <w:t># Перейти по прямой ссылке на дион.диск или по публичной ссылке</w:t>
      </w:r>
    </w:p>
    <w:p>
      <w:r>
        <w:t>Ожидаемый результат:</w:t>
      </w:r>
    </w:p>
    <w:p>
      <w:r>
        <w:t>При переходе по прямой ссылке на диск, должен происходить редирект пользователя на главную страницу дион ([https://dion.vc/home] )</w:t>
      </w:r>
    </w:p>
    <w:p>
      <w:r>
        <w:t>При переходе по публичной ссылке, должен отображаться интерфейс публичной ссылки, аналогичный интрефейсу для неавторизованных пользователей</w:t>
      </w:r>
    </w:p>
    <w:p>
      <w:r>
        <w:t>Фактический результат: В обоих случаях отображается черный экран</w:t>
      </w:r>
    </w:p>
    <w:p>
      <w:r>
        <w:t>[изображение: image-2026-03-20-13-01-24-552.png]</w:t>
      </w:r>
    </w:p>
    <w:p>
      <w:r>
        <w:t>Изображение: image_f929caf682d96b3d51a0e0529dc70873d2c0e92fb6a6f7865fff4b59d426935a468570407.png</w:t>
      </w:r>
    </w:p>
    <w:p>
      <w:r/>
    </w:p>
    <w:p>
      <w:r>
        <w:t>Изображение: image-2026-03-20-13-01-24-552.png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image_f929caf682d96b3d51a0e0529dc70873d2c0e92fb6a6f7865fff4b59d426935a468570407.png (не удалось вставить: )</w:t>
      </w:r>
    </w:p>
    <w:p>
      <w:pPr>
        <w:pStyle w:val="ListBullet"/>
      </w:pPr>
      <w:r>
        <w:t>image-2026-03-20-13-01-24-552.png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- 2026-03-20, Колесников Илья Алексеевич</w:t>
      </w:r>
    </w:p>
    <w:p>
      <w:r>
        <w:t>Требуется аналитика по тому, что конкретно должно отображаться в таком кейсе + дизайн</w:t>
      </w:r>
    </w:p>
    <w:p>
      <w:r>
        <w:rPr>
          <w:b/>
        </w:rPr>
        <w:t>Комментарий 2</w:t>
      </w:r>
      <w:r>
        <w:t xml:space="preserve"> - 2026-05-20, Щербакова Мария Михайловна</w:t>
      </w:r>
    </w:p>
    <w:p>
      <w:r>
        <w:t>НЕАКТУАЛЬНО</w:t>
      </w:r>
    </w:p>
    <w:p>
      <w:r>
        <w:t>Необходимо:</w:t>
      </w:r>
    </w:p>
    <w:p>
      <w:r>
        <w:t># подготовить дизайн страницы "Доступ ограничен"</w:t>
      </w:r>
    </w:p>
    <w:p>
      <w:r>
        <w:t># обновить дизайн страницы, которая открывается при переходе по публичной ссылке.</w:t>
      </w:r>
    </w:p>
    <w:p>
      <w:r>
        <w:t>Если авторизованный в Дион пользователь без доступа к Диску, переходит по прямой ссылке на Диск, должна отображаться страница, состоящая из:</w:t>
      </w:r>
    </w:p>
    <w:p>
      <w:r>
        <w:t>иконки запрета,</w:t>
      </w:r>
    </w:p>
    <w:p>
      <w:r>
        <w:t>текста "Доступ ограничен",</w:t>
      </w:r>
    </w:p>
    <w:p>
      <w:r>
        <w:t>блока слева, идентичному тому, который отображается по публичной ссылке.</w:t>
      </w:r>
    </w:p>
    <w:p>
      <w:r>
        <w:t>Также предлагаю изменить дизайн страницы отображения публичной ссылки. В блоке слева необходимо:</w:t>
      </w:r>
    </w:p>
    <w:p>
      <w:r>
        <w:t>изменить текст на заголовок "Dion. Файлы -  хранилище рабочих файлов." и текст "Надежно храните рабочие файлы.</w:t>
      </w:r>
    </w:p>
    <w:p>
      <w:r>
        <w:t>Безопасно обменивайтесь ими внутри компании и за её пределами.</w:t>
      </w:r>
    </w:p>
    <w:p>
      <w:r>
        <w:t>Работайте  с документами онлайн совместно с коллегами."</w:t>
      </w:r>
    </w:p>
    <w:p>
      <w:r>
        <w:t>изменить графику (заменить иконку чатов на файлы).</w:t>
      </w:r>
    </w:p>
    <w:p>
      <w:r>
        <w:t>Предлагаю изменить этот текст, т.к на данный момент по публичной ссылке отображаются неактуальные текстовки:</w:t>
      </w:r>
    </w:p>
    <w:p>
      <w:r>
        <w:t>[изображение: imagef929caf682d96b3d51a0e0529dc70873d2c0e92fb6a6f7865fff4b59d426935a468570407.png]</w:t>
      </w:r>
    </w:p>
    <w:p>
      <w:r>
        <w:rPr>
          <w:b/>
        </w:rPr>
        <w:t>Комментарий 3</w:t>
      </w:r>
      <w:r>
        <w:t xml:space="preserve"> - 2026-05-20, Щербакова Мария Михайловна</w:t>
      </w:r>
    </w:p>
    <w:p>
      <w:r>
        <w:t>Добавила в комментарии требования по дизайну. Обновила ожидаемый результат в описании задачи.</w:t>
      </w:r>
    </w:p>
    <w:p>
      <w:r>
        <w:rPr>
          <w:b/>
        </w:rPr>
        <w:t>Комментарий 4</w:t>
      </w:r>
      <w:r>
        <w:t xml:space="preserve"> - 2026-05-21, Щербакова Мария Михайловна</w:t>
      </w:r>
    </w:p>
    <w:p>
      <w:r>
        <w:t>Т.к. сейчас нет доступа в фигму, было решено поправить эту задачу только со стороны разработки.</w:t>
      </w:r>
    </w:p>
    <w:p>
      <w:r>
        <w:t>Необходимо:</w:t>
      </w:r>
    </w:p>
    <w:p>
      <w:r>
        <w:t>Если пользователь авторизован в Дион, но у него не подключен Диск,</w:t>
      </w:r>
    </w:p>
    <w:p>
      <w:r>
        <w:t>при переходе по прямой ссылке на диск осуществлять редирект на главную страницу дион</w:t>
      </w:r>
    </w:p>
    <w:p>
      <w:r>
        <w:t>при переходе по публичной ссылке отображать интерфейс публичной ссылки.</w:t>
      </w:r>
    </w:p>
    <w:p>
      <w:r>
        <w:t>Требования по редизайну вынесла в отдельную задачу на будущее https://jira.t1-cloud.ru/browse/VTBDISK-2489</w:t>
      </w:r>
    </w:p>
    <w:p>
      <w:r>
        <w:rPr>
          <w:b/>
        </w:rPr>
        <w:t>Комментарий 5</w:t>
      </w:r>
      <w:r>
        <w:t xml:space="preserve"> - 2026-05-25, Ушко Екатерина Викторовна</w:t>
      </w:r>
    </w:p>
    <w:p>
      <w:r>
        <w:t>[~IlAKolesnikov@inno.tech]</w:t>
      </w:r>
    </w:p>
    <w:p>
      <w:r>
        <w:t>Нужны креды пользователя без диска, для всех стендов (хотя бы по одной штуке)</w:t>
      </w:r>
    </w:p>
    <w:p>
      <w:bookmarkStart w:id="73" w:name="issue_VTBDISK_2307"/>
      <w:pPr>
        <w:pStyle w:val="Heading2"/>
      </w:pPr>
      <w:bookmarkEnd w:id="73"/>
      <w:r>
        <w:t>VTBDISK-2307: DionDisk. Если перейти по прямой ссылке на диск, без авторизации, отображается форма авторизации диска</w:t>
      </w:r>
    </w:p>
    <w:p>
      <w:r>
        <w:rPr>
          <w:b/>
        </w:rPr>
        <w:t xml:space="preserve">Jira: </w:t>
      </w:r>
      <w:hyperlink r:id="rId81">
        <w:r>
          <w:rPr>
            <w:color w:val="0563C1"/>
            <w:u w:val="single"/>
          </w:rPr>
          <w:t>VTBDISK-2307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In Review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Если перейти по прямой ссылке на Дион Диск, без авторизации, отображается форма авторизации диска</w:t>
      </w:r>
    </w:p>
    <w:p>
      <w:r>
        <w:t>Шаги для воспроизведения:</w:t>
      </w:r>
    </w:p>
    <w:p>
      <w:r>
        <w:t># Открыть окно инкогнито (без авторизации в Дионе)</w:t>
      </w:r>
    </w:p>
    <w:p>
      <w:r>
        <w:t># Перейти по прямой ссылке на Дион диск - https://dion.vc/disk/drive (https://dion.vc/disk/drive) (и на все внутренние ссылки https://dion.vc/disk (https://dion.vc/disk/drive), кроме публичных - [https://dion.vc/disk/public/] )</w:t>
      </w:r>
    </w:p>
    <w:p>
      <w:r>
        <w:t>Ожидаемый результат: Неавторизованный пользователь перенаправлен на страницу [https://dion.vc/]</w:t>
      </w:r>
    </w:p>
    <w:p>
      <w:r>
        <w:t>Фактический результат: Отображается форма логина диска  [изображение: image-2026-03-26-09-07-48-041.png]</w:t>
      </w:r>
    </w:p>
    <w:p>
      <w:r>
        <w:t>Изображение: image-2026-03-26-09-07-48-041.png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image-2026-03-26-09-07-48-041.png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- 2026-03-26, Коваленко Андрей Юрьевич</w:t>
      </w:r>
    </w:p>
    <w:p>
      <w:r>
        <w:t>[~MSHCHerbakova@inno.tech] требуется аналитика</w:t>
      </w:r>
    </w:p>
    <w:p>
      <w:r>
        <w:rPr>
          <w:b/>
        </w:rPr>
        <w:t>Комментарий 2</w:t>
      </w:r>
      <w:r>
        <w:t xml:space="preserve"> - 2026-03-26, Щербакова Мария Михайловна</w:t>
      </w:r>
    </w:p>
    <w:p>
      <w:r>
        <w:t>Если неавторизованный пользователь переходит по прямой ссылке на диск, то его должно редиректить на страницу [https://dion.vc/]</w:t>
      </w:r>
    </w:p>
    <w:p>
      <w:r>
        <w:t>Сейчас это так же работает и в других компонентах Дион</w:t>
      </w:r>
    </w:p>
    <w:p>
      <w:r>
        <w:rPr>
          <w:b/>
        </w:rPr>
        <w:t>Комментарий 3</w:t>
      </w:r>
      <w:r>
        <w:t xml:space="preserve"> - 2026-03-26, Щербакова Мария Михайловна</w:t>
      </w:r>
    </w:p>
    <w:p>
      <w:r>
        <w:t>Обновила ожидаемый результат в описании задачи.</w:t>
      </w:r>
    </w:p>
    <w:p>
      <w:r>
        <w:t>[~IlAKolesnikov@inno.tech] посмотри, пожалуйста, нужно ли что-то еще?</w:t>
      </w:r>
    </w:p>
    <w:p>
      <w:r>
        <w:rPr>
          <w:b/>
        </w:rPr>
        <w:t>Комментарий 4</w:t>
      </w:r>
      <w:r>
        <w:t xml:space="preserve"> - 2026-03-27, Коваленко Андрей Юрьевич</w:t>
      </w:r>
    </w:p>
    <w:p>
      <w:r>
        <w:t>[~MSHCHerbakova@inno.tech] я думаю, что нужно чуть конкретнее - что такое «Если перейти по прямой ссылке на диск», лучше задавать пример ссылки, да и писать о каком фронте идет речь. Разработчик без контекста может сделать очень странное.</w:t>
      </w:r>
    </w:p>
    <w:p>
      <w:r>
        <w:t>и еще один момент - в этой задаче Илья зафиксировал проблему и ждёт решения, само решение ты можешь принять самостоятельно, Илья не нужен. Если тебе нужно согласование решения, адресуй это мне или Кириллу.</w:t>
      </w:r>
    </w:p>
    <w:p>
      <w:r>
        <w:rPr>
          <w:b/>
        </w:rPr>
        <w:t>Комментарий 5</w:t>
      </w:r>
      <w:r>
        <w:t xml:space="preserve"> - 2026-03-27, Щербакова Мария Михайловна</w:t>
      </w:r>
    </w:p>
    <w:p>
      <w:r>
        <w:t>[~Akovalenkoou@inno.tech]</w:t>
      </w:r>
    </w:p>
    <w:p>
      <w:r>
        <w:t>Пример прямой ссылки есть в шагах воспроизведения в описании задачи.</w:t>
      </w:r>
    </w:p>
    <w:p>
      <w:r>
        <w:t>Что именно нужно уточнить о фронте? В характеристиках задачи есть, что это прод</w:t>
      </w:r>
    </w:p>
    <w:p>
      <w:r>
        <w:t>По процессу пока не очень понятно - в каких случаях я должна передавать задачу тебе на ревью, а в каких нет?</w:t>
      </w:r>
    </w:p>
    <w:p>
      <w:r>
        <w:rPr>
          <w:b/>
        </w:rPr>
        <w:t>Комментарий 6</w:t>
      </w:r>
      <w:r>
        <w:t xml:space="preserve"> - 2026-05-25, Ушко Екатерина Викторовна</w:t>
      </w:r>
    </w:p>
    <w:p>
      <w:r>
        <w:t>[~EUshkoou@inno.tech]</w:t>
      </w:r>
    </w:p>
    <w:p>
      <w:r>
        <w:t>Для себя - просто должна отображаться форма авторизации на диск</w:t>
      </w:r>
    </w:p>
    <w:p>
      <w:bookmarkStart w:id="74" w:name="issue_VTBDISK_2351"/>
      <w:pPr>
        <w:pStyle w:val="Heading2"/>
      </w:pPr>
      <w:bookmarkEnd w:id="74"/>
      <w:r>
        <w:t>VTBDISK-2351: DionDisk. Некорректно отображается квота пользователя</w:t>
      </w:r>
    </w:p>
    <w:p>
      <w:r>
        <w:rPr>
          <w:b/>
        </w:rPr>
        <w:t xml:space="preserve">Jira: </w:t>
      </w:r>
      <w:hyperlink r:id="rId82">
        <w:r>
          <w:rPr>
            <w:color w:val="0563C1"/>
            <w:u w:val="single"/>
          </w:rPr>
          <w:t>VTBDISK-2351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In Review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проблемы: Некорректно отображается квота пользователя</w:t>
      </w:r>
    </w:p>
    <w:p>
      <w:r>
        <w:t>Шаги для воспроизведения:</w:t>
      </w:r>
    </w:p>
    <w:p>
      <w:r>
        <w:t># Авторизоваться (есть некоторые файлы известного размера)</w:t>
      </w:r>
    </w:p>
    <w:p>
      <w:r>
        <w:t>Ожидаемый результат: Квота пользователя отображается согласно загруженным файлам</w:t>
      </w:r>
    </w:p>
    <w:p>
      <w:r>
        <w:t>Фактический результат: Отображается квота компании?</w:t>
      </w:r>
    </w:p>
    <w:p>
      <w:r>
        <w:t>[изображение: image-2026-04-01-11-38-51-673.png]</w:t>
      </w:r>
    </w:p>
    <w:p>
      <w:r>
        <w:t>Изображение: image-2026-04-01-11-38-51-673.png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image-2026-04-01-11-38-51-673.png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- 2026-05-25, Ушко Екатерина Викторовна</w:t>
      </w:r>
    </w:p>
    <w:p>
      <w:r>
        <w:t>[~IlAKolesnikov@inno.tech]</w:t>
      </w:r>
    </w:p>
    <w:p>
      <w:r>
        <w:t>Нужна ссылка и креды от админки, в которой можно поменять квоту</w:t>
      </w:r>
    </w:p>
    <w:p>
      <w:r>
        <w:t>И кейс, как это сделать</w:t>
      </w:r>
    </w:p>
    <w:p>
      <w:r>
        <w:rPr>
          <w:b/>
        </w:rPr>
        <w:t>Комментарий 2</w:t>
      </w:r>
      <w:r>
        <w:t xml:space="preserve"> - 2026-05-25, Колесников Илья Алексеевич</w:t>
      </w:r>
    </w:p>
    <w:p>
      <w:r>
        <w:t>Админка (дев - [https://admin.disk.dev.t1.cloud/login] -    [root@disk.dev.t1.cloud|mailto:root@disk.dev.t1.cloud] / FKcIqgI74HceXxKTW5c ) Прод - нет доступа, можно только попросить [~IGorbachyov@t1-team.ru] чтобы посмотрел для твоего пользователя и проверить</w:t>
      </w:r>
    </w:p>
    <w:p>
      <w:r>
        <w:t>Чтобы поменять квоту:</w:t>
      </w:r>
    </w:p>
    <w:p>
      <w:r>
        <w:t>1) Авторизоваться в админке</w:t>
      </w:r>
    </w:p>
    <w:p>
      <w:r>
        <w:t>2) Перейти на вкладку Users</w:t>
      </w:r>
    </w:p>
    <w:p>
      <w:r>
        <w:t>3) Найти нужного пользователя - ЛКМ по нему</w:t>
      </w:r>
    </w:p>
    <w:p>
      <w:r>
        <w:t>4) Нажать кнопку Actions - Set max storage</w:t>
      </w:r>
    </w:p>
    <w:p>
      <w:r>
        <w:t>5) Выставить новое значение квоты - Сохранить</w:t>
      </w:r>
    </w:p>
    <w:p>
      <w:r>
        <w:t>[~IlAKolesnikov@inno.tech]</w:t>
      </w:r>
    </w:p>
    <w:p>
      <w:r>
        <w:t>Нужна ссылка и креды от админки, в которой можно поменять квоту</w:t>
      </w:r>
    </w:p>
    <w:p>
      <w:r>
        <w:t>И кейс, как это сделать</w:t>
      </w:r>
    </w:p>
    <w:p>
      <w:bookmarkStart w:id="75" w:name="issue_VTBDISK_2452"/>
      <w:pPr>
        <w:pStyle w:val="Heading2"/>
      </w:pPr>
      <w:bookmarkEnd w:id="75"/>
      <w:r>
        <w:t>VTBDISK-2452: Тестовый стенд DLP Infowatch TM</w:t>
      </w:r>
    </w:p>
    <w:p>
      <w:r>
        <w:rPr>
          <w:b/>
        </w:rPr>
        <w:t xml:space="preserve">Jira: </w:t>
      </w:r>
      <w:hyperlink r:id="rId83">
        <w:r>
          <w:rPr>
            <w:color w:val="0563C1"/>
            <w:u w:val="single"/>
          </w:rPr>
          <w:t>VTBDISK-2452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Highest</w:t>
      </w:r>
    </w:p>
    <w:p>
      <w:pPr>
        <w:pStyle w:val="Heading3"/>
      </w:pPr>
      <w:r>
        <w:t>Описание</w:t>
      </w:r>
    </w:p>
    <w:p>
      <w:r>
        <w:t>h3. Цель</w:t>
      </w:r>
    </w:p>
    <w:p>
      <w:r>
        <w:t>Обеспечить команду разработки доступом к тестовому стенду DLP InfoWatch Traffic Monitor и набором тестовых данных для разработки и проверки прототипа интеграции</w:t>
      </w:r>
    </w:p>
    <w:p>
      <w:r>
        <w:t>h3. Контекст</w:t>
      </w:r>
    </w:p>
    <w:p>
      <w:r>
        <w:t>Блокирующая задача для разработки прототипа. Без рабочего стенда и тестовых файлов прототип интеграции через pushAPI SDK реализовать нельзя</w:t>
      </w:r>
    </w:p>
    <w:p>
      <w:r>
        <w:t>h3. Что нужно сделать</w:t>
      </w:r>
    </w:p>
    <w:p>
      <w:r>
        <w:t>Получить доступ к тестовому стенду DLP InfoWatch TM</w:t>
      </w:r>
    </w:p>
    <w:p>
      <w:r>
        <w:t>Настроить DLP-политики на стенде так, чтобы тестовые файлы с чувствительным содержимым срабатывали, а "чистые" — проходили.</w:t>
      </w:r>
    </w:p>
    <w:p>
      <w:r>
        <w:t>Сформировать набор тестовых файлов: как минимум один "чистый" и один "грязный" (попадающий под политику). Желательно несколько форматов (текст, офисный документ, PDF)</w:t>
      </w:r>
    </w:p>
    <w:p>
      <w:r>
        <w:t>Зафиксировать для команды: как подключиться к стенду, какие учётки использовать, где лежат тестовые файлы</w:t>
      </w:r>
    </w:p>
    <w:p>
      <w:r>
        <w:t>h3. Ожидаемый результат</w:t>
      </w:r>
    </w:p>
    <w:p>
      <w:r>
        <w:t>Доступ к стенду получен, подтверждена его работоспособность</w:t>
      </w:r>
    </w:p>
    <w:p>
      <w:r>
        <w:t>Подготовлен набор тестовых файлов</w:t>
      </w:r>
    </w:p>
    <w:p>
      <w:r>
        <w:t>Команда разработки может начинать работу над прототипом</w:t>
      </w:r>
    </w:p>
    <w:p>
      <w:r>
        <w:t>Изображение: image-2026-05-14-15-21-04-649.png</w:t>
      </w:r>
    </w:p>
    <w:p>
      <w:r/>
    </w:p>
    <w:p>
      <w:r>
        <w:t>Изображение: Лицензия.png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cloud.zip</w:t>
      </w:r>
    </w:p>
    <w:p>
      <w:pPr>
        <w:pStyle w:val="ListBullet"/>
      </w:pPr>
      <w:r>
        <w:t>image-2026-05-14-15-21-04-649.png (не удалось вставить: )</w:t>
      </w:r>
    </w:p>
    <w:p>
      <w:pPr>
        <w:pStyle w:val="ListBullet"/>
      </w:pPr>
      <w:r>
        <w:t>IWTM_7_14_UserGuide_RU (1).pdf</w:t>
      </w:r>
    </w:p>
    <w:p>
      <w:pPr>
        <w:pStyle w:val="ListBullet"/>
      </w:pPr>
      <w:r>
        <w:t>SR00047498.7z</w:t>
      </w:r>
    </w:p>
    <w:p>
      <w:pPr>
        <w:pStyle w:val="ListBullet"/>
      </w:pPr>
      <w:r>
        <w:t>Лицензия.png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- 2026-04-27, Коваленко Андрей Юрьевич</w:t>
      </w:r>
    </w:p>
    <w:p>
      <w:r>
        <w:t>Ссылка на дистрибутив:</w:t>
      </w:r>
    </w:p>
    <w:p>
      <w:r>
        <w:t>IW Traffic Monitor 7.14.1</w:t>
      </w:r>
    </w:p>
    <w:p>
      <w:r>
        <w:t>Rhel 8 - [https://file-support.infowatch.ru/s/PNALkMNe9QPsBM9]</w:t>
      </w:r>
    </w:p>
    <w:p>
      <w:r>
        <w:t>Документация RHEL/Oracle/RedOS - [https://kb.infowatch.com/display/TM714RHEL]</w:t>
      </w:r>
    </w:p>
    <w:p>
      <w:r>
        <w:rPr>
          <w:b/>
        </w:rPr>
        <w:t>Комментарий 2</w:t>
      </w:r>
      <w:r>
        <w:t xml:space="preserve"> - 2026-05-14, Горбачев Иван Владимирович</w:t>
      </w:r>
    </w:p>
    <w:p>
      <w:r>
        <w:t>Стенд установил, но требует лицензию и пишет что не работает</w:t>
      </w:r>
    </w:p>
    <w:p>
      <w:r>
        <w:rPr>
          <w:b/>
        </w:rPr>
        <w:t>Комментарий 3</w:t>
      </w:r>
      <w:r>
        <w:t xml:space="preserve"> - 2026-05-14, Горбачев Иван Владимирович</w:t>
      </w:r>
    </w:p>
    <w:p>
      <w:r>
        <w:t>[изображение: image-2026-05-14-15-21-04-649.png]</w:t>
      </w:r>
    </w:p>
    <w:p>
      <w:r>
        <w:rPr>
          <w:b/>
        </w:rPr>
        <w:t>Комментарий 4</w:t>
      </w:r>
      <w:r>
        <w:t xml:space="preserve"> - 2026-05-15, Коваленко Андрей Юрьевич</w:t>
      </w:r>
    </w:p>
    <w:p>
      <w:r>
        <w:t>[~IGorbachyov@t1-team.ru] лицензию предоставили [вложение: cloud.zip]</w:t>
      </w:r>
    </w:p>
    <w:p>
      <w:r>
        <w:rPr>
          <w:b/>
        </w:rPr>
        <w:t>Комментарий 5</w:t>
      </w:r>
      <w:r>
        <w:t xml:space="preserve"> - 2026-05-19, Горбачев Иван Владимирович</w:t>
      </w:r>
    </w:p>
    <w:p>
      <w:r>
        <w:t>[изображение: Лицензия.png]</w:t>
      </w:r>
    </w:p>
    <w:p>
      <w:r>
        <w:rPr>
          <w:b/>
        </w:rPr>
        <w:t>Комментарий 6</w:t>
      </w:r>
      <w:r>
        <w:t xml:space="preserve"> - 2026-05-19, Горбачев Иван Владимирович</w:t>
      </w:r>
    </w:p>
    <w:p>
      <w:r>
        <w:t>Истёкшая лицензия</w:t>
      </w:r>
    </w:p>
    <w:p>
      <w:r>
        <w:rPr>
          <w:b/>
        </w:rPr>
        <w:t>Комментарий 7</w:t>
      </w:r>
      <w:r>
        <w:t xml:space="preserve"> - 2026-05-25, Кирилл Малявин</w:t>
      </w:r>
    </w:p>
    <w:p>
      <w:r>
        <w:t>[~IGorbachyov@t1-team.ru] нам предоставили новую лицензию, активируй ее пожалуйста</w:t>
      </w:r>
    </w:p>
    <w:p>
      <w:r>
        <w:t>[вложение: SR00047498.7z]</w:t>
      </w:r>
    </w:p>
    <w:p>
      <w:r>
        <w:rPr>
          <w:b/>
        </w:rPr>
        <w:t>Комментарий 8</w:t>
      </w:r>
      <w:r>
        <w:t xml:space="preserve"> - 2026-05-26, Горбачев Иван Владимирович</w:t>
      </w:r>
    </w:p>
    <w:p>
      <w:r>
        <w:t>Лицензию добавил, стенд активировался, [~dvoronin@asdco.ru] [вложение: IWTM714UserGuideRU (1).pdf] вот юзер и админ гайды, что конкретно Вам необходимо настроить на стенде для для разработки ?</w:t>
      </w:r>
    </w:p>
    <w:p>
      <w:bookmarkStart w:id="76" w:name="issue_VTBDISK_2463"/>
      <w:pPr>
        <w:pStyle w:val="Heading2"/>
      </w:pPr>
      <w:bookmarkEnd w:id="76"/>
      <w:r>
        <w:t>VTBDISK-2463: T1Disk. При создании компании, необходимо проверять уникальность cust IAM ID</w:t>
      </w:r>
    </w:p>
    <w:p>
      <w:r>
        <w:rPr>
          <w:b/>
        </w:rPr>
        <w:t xml:space="preserve">Jira: </w:t>
      </w:r>
      <w:hyperlink r:id="rId84">
        <w:r>
          <w:rPr>
            <w:color w:val="0563C1"/>
            <w:u w:val="single"/>
          </w:rPr>
          <w:t>VTBDISK-2463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При создании компании, необходимо проверять уникальность cust IAM ID</w:t>
      </w:r>
    </w:p>
    <w:p>
      <w:r>
        <w:t>Шаги для воспроизведения:</w:t>
      </w:r>
    </w:p>
    <w:p>
      <w:r>
        <w:t># Авторизоваться в админке стенда</w:t>
      </w:r>
    </w:p>
    <w:p>
      <w:r>
        <w:t># Перейти на таб companies</w:t>
      </w:r>
    </w:p>
    <w:p>
      <w:r>
        <w:t># Нажать Create company</w:t>
      </w:r>
    </w:p>
    <w:p>
      <w:r>
        <w:t># Заполнить поля, custiamid - должен быть не уникальным</w:t>
      </w:r>
    </w:p>
    <w:p>
      <w:r>
        <w:t># Нажать Создать</w:t>
      </w:r>
    </w:p>
    <w:p>
      <w:r>
        <w:t>Ожидаемый результат: Ошибка по custiamid - должен быть уникальным</w:t>
      </w:r>
    </w:p>
    <w:p>
      <w:r>
        <w:t>Фактический результат: Ошибки нет</w:t>
      </w:r>
    </w:p>
    <w:p>
      <w:r>
        <w:t>Изображение: image-2026-05-26-10-35-18-198.png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image-2026-05-26-10-35-18-198.png (не удалось вставить: )</w:t>
      </w:r>
    </w:p>
    <w:p>
      <w:pPr>
        <w:pStyle w:val="ListBullet"/>
      </w:pPr>
      <w:r>
        <w:t>log.yaml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- 2026-05-14, Фомин Алексей Иванович</w:t>
      </w:r>
    </w:p>
    <w:p>
      <w:r>
        <w:t>Нужно выполнить миграцию на стенде</w:t>
      </w:r>
    </w:p>
    <w:p>
      <w:r>
        <w:t>```</w:t>
      </w:r>
    </w:p>
    <w:p>
      <w:r>
        <w:t>python manage.py mongomigration 0050adduniqueindexcompanycastid```</w:t>
      </w:r>
    </w:p>
    <w:p>
      <w:r>
        <w:rPr>
          <w:b/>
        </w:rPr>
        <w:t>Комментарий 2</w:t>
      </w:r>
      <w:r>
        <w:t xml:space="preserve"> - 2026-05-25, Ушко Екатерина Викторовна</w:t>
      </w:r>
    </w:p>
    <w:p>
      <w:r>
        <w:t>[~IlAKolesnikov@inno.tech]</w:t>
      </w:r>
    </w:p>
    <w:p>
      <w:r>
        <w:t>Напиши, плз, кейс проверки</w:t>
      </w:r>
    </w:p>
    <w:p>
      <w:r>
        <w:t>+ нужны креды роли, которая может создавать компании</w:t>
      </w:r>
    </w:p>
    <w:p>
      <w:r>
        <w:t>(!) Не проверяем на проде эту задачу</w:t>
      </w:r>
    </w:p>
    <w:p>
      <w:r>
        <w:rPr>
          <w:b/>
        </w:rPr>
        <w:t>Комментарий 3</w:t>
      </w:r>
      <w:r>
        <w:t xml:space="preserve"> - 2026-05-25, Колесников Илья Алексеевич</w:t>
      </w:r>
    </w:p>
    <w:p>
      <w:r>
        <w:t>Кейс:</w:t>
      </w:r>
    </w:p>
    <w:p>
      <w:r>
        <w:t>1) Авторизоваться в админке (дев - [https://admin.disk.dev.t1.cloud/login] -    [root@disk.dev.t1.cloud|mailto:root@disk.dev.t1.cloud] / FKcIqgI74HceXxKTW5c )</w:t>
      </w:r>
    </w:p>
    <w:p>
      <w:r>
        <w:t>2) Перейти на таб Companies</w:t>
      </w:r>
    </w:p>
    <w:p>
      <w:r>
        <w:t>3) Нажать ЛКМ на любую компанию из списка - Скопировать custIAMID</w:t>
      </w:r>
    </w:p>
    <w:p>
      <w:r>
        <w:t>4) Вернуться к списку компаний</w:t>
      </w:r>
    </w:p>
    <w:p>
      <w:r>
        <w:t>5) Нажать Create Company</w:t>
      </w:r>
    </w:p>
    <w:p>
      <w:r>
        <w:t>6) Заполнить поля, Company IAM customer id - заполнить значением из шага 3</w:t>
      </w:r>
    </w:p>
    <w:p>
      <w:r>
        <w:t>7) Нажать Create</w:t>
      </w:r>
    </w:p>
    <w:p>
      <w:r>
        <w:t>ОР: Компания не создалась, отображается ошибка об НЕ уникальности  custIAMID</w:t>
      </w:r>
    </w:p>
    <w:p>
      <w:r>
        <w:t>[~IlAKolesnikov@inno.tech]</w:t>
      </w:r>
    </w:p>
    <w:p>
      <w:r>
        <w:t>Напиши, плз, кейс проверки</w:t>
      </w:r>
    </w:p>
    <w:p>
      <w:r>
        <w:t>+ нужны креды роли, которая может создавать компании</w:t>
      </w:r>
    </w:p>
    <w:p>
      <w:r>
        <w:t>(!) Не проверяем на проде эту задачу</w:t>
      </w:r>
    </w:p>
    <w:p>
      <w:r>
        <w:rPr>
          <w:b/>
        </w:rPr>
        <w:t>Комментарий 4</w:t>
      </w:r>
      <w:r>
        <w:t xml:space="preserve"> - 2026-05-25, Фомин Алексей Иванович</w:t>
      </w:r>
    </w:p>
    <w:p>
      <w:r>
        <w:t>Кейс:</w:t>
      </w:r>
    </w:p>
    <w:p>
      <w:r>
        <w:t>1) Авторизоваться в админке (дев - [https://admin.disk.dev.t1.cloud/login] -    [root@disk.dev.t1.cloud|mailto:root@disk.dev.t1.cloud] / FKcIqgI74HceXxKTW5c )</w:t>
      </w:r>
    </w:p>
    <w:p>
      <w:r>
        <w:t>2) Перейти на таб Companies</w:t>
      </w:r>
    </w:p>
    <w:p>
      <w:r>
        <w:t>3) Нажать ЛКМ на любую компанию из списка - Скопировать custIAMID</w:t>
      </w:r>
    </w:p>
    <w:p>
      <w:r>
        <w:t>4) Вернуться к списку компаний</w:t>
      </w:r>
    </w:p>
    <w:p>
      <w:r>
        <w:t>5) Нажать Create Company</w:t>
      </w:r>
    </w:p>
    <w:p>
      <w:r>
        <w:t>6) Заполнить поля, Company IAM customer id - заполнить значением из шага 3</w:t>
      </w:r>
    </w:p>
    <w:p>
      <w:r>
        <w:t>7) Нажать Create</w:t>
      </w:r>
    </w:p>
    <w:p>
      <w:r>
        <w:t>ОР: Компания не создалась, отображается ошибка об НЕ уникальности  custIAMID</w:t>
      </w:r>
    </w:p>
    <w:p>
      <w:r>
        <w:t>[~IlAKolesnikov@inno.tech]</w:t>
      </w:r>
    </w:p>
    <w:p>
      <w:r>
        <w:t>Напиши, плз, кейс проверки</w:t>
      </w:r>
    </w:p>
    <w:p>
      <w:r>
        <w:t>+ нужны креды роли, которая может создавать компании</w:t>
      </w:r>
    </w:p>
    <w:p>
      <w:r>
        <w:t>(!) Не проверяем на проде эту задачу</w:t>
      </w:r>
    </w:p>
    <w:p>
      <w:r>
        <w:t>Небольшое примечание: компания создастся, ошибка будет при назначении custIAMID</w:t>
      </w:r>
    </w:p>
    <w:p>
      <w:r>
        <w:rPr>
          <w:b/>
        </w:rPr>
        <w:t>Комментарий 5</w:t>
      </w:r>
      <w:r>
        <w:t xml:space="preserve"> - 2026-05-25, Колесников Илья Алексеевич</w:t>
      </w:r>
    </w:p>
    <w:p>
      <w:r>
        <w:t>[~afomin@asdco.ru]</w:t>
      </w:r>
    </w:p>
    <w:p>
      <w:r>
        <w:t>А точно ли она должна создаваться? Мне кажется корректнее было бы отображать сразу ошибку</w:t>
      </w:r>
    </w:p>
    <w:p>
      <w:r>
        <w:t>Кейс:</w:t>
      </w:r>
    </w:p>
    <w:p>
      <w:r>
        <w:t>1) Авторизоваться в админке (дев - [https://admin.disk.dev.t1.cloud/login] -    [root@disk.dev.t1.cloud|mailto:root@disk.dev.t1.cloud] / FKcIqgI74HceXxKTW5c )</w:t>
      </w:r>
    </w:p>
    <w:p>
      <w:r>
        <w:t>2) Перейти на таб Companies</w:t>
      </w:r>
    </w:p>
    <w:p>
      <w:r>
        <w:t>3) Нажать ЛКМ на любую компанию из списка - Скопировать custIAMID</w:t>
      </w:r>
    </w:p>
    <w:p>
      <w:r>
        <w:t>4) Вернуться к списку компаний</w:t>
      </w:r>
    </w:p>
    <w:p>
      <w:r>
        <w:t>5) Нажать Create Company</w:t>
      </w:r>
    </w:p>
    <w:p>
      <w:r>
        <w:t>6) Заполнить поля, Company IAM customer id - заполнить значением из шага 3</w:t>
      </w:r>
    </w:p>
    <w:p>
      <w:r>
        <w:t>7) Нажать Create</w:t>
      </w:r>
    </w:p>
    <w:p>
      <w:r>
        <w:t>ОР: Компания не создалась, отображается ошибка об НЕ уникальности  custIAMID</w:t>
      </w:r>
    </w:p>
    <w:p>
      <w:r>
        <w:t>[~IlAKolesnikov@inno.tech]</w:t>
      </w:r>
    </w:p>
    <w:p>
      <w:r>
        <w:t>Напиши, плз, кейс проверки</w:t>
      </w:r>
    </w:p>
    <w:p>
      <w:r>
        <w:t>+ нужны креды роли, которая может создавать компании</w:t>
      </w:r>
    </w:p>
    <w:p>
      <w:r>
        <w:t>(!) Не проверяем на проде эту задачу</w:t>
      </w:r>
    </w:p>
    <w:p>
      <w:r>
        <w:t>Небольшое примечание: компания создастся, ошибка будет при назначении custIAMID</w:t>
      </w:r>
    </w:p>
    <w:p>
      <w:r>
        <w:rPr>
          <w:b/>
        </w:rPr>
        <w:t>Комментарий 6</w:t>
      </w:r>
      <w:r>
        <w:t xml:space="preserve"> - 2026-05-25, Фомин Алексей Иванович</w:t>
      </w:r>
    </w:p>
    <w:p>
      <w:r>
        <w:t>сейчас в бизнес логике приложения - параметр custIAMID второстепенный. компания может иметь его а может не иметь.</w:t>
      </w:r>
    </w:p>
    <w:p>
      <w:r>
        <w:t>пусть кейс пройдет тестирование. потом доработаем если что-то будет неудовлетворять.</w:t>
      </w:r>
    </w:p>
    <w:p>
      <w:r>
        <w:t>[~afomin@asdco.ru]</w:t>
      </w:r>
    </w:p>
    <w:p>
      <w:r>
        <w:t>А точно ли она должна создаваться? Мне кажется корректнее было бы отображать сразу ошибку</w:t>
      </w:r>
    </w:p>
    <w:p>
      <w:r>
        <w:t>Кейс:</w:t>
      </w:r>
    </w:p>
    <w:p>
      <w:r>
        <w:t>1) Авторизоваться в админке (дев - [https://admin.disk.dev.t1.cloud/login] -    [root@disk.dev.t1.cloud|mailto:root@disk.dev.t1.cloud] / FKcIqgI74HceXxKTW5c )</w:t>
      </w:r>
    </w:p>
    <w:p>
      <w:r>
        <w:t>2) Перейти на таб Companies</w:t>
      </w:r>
    </w:p>
    <w:p>
      <w:r>
        <w:t>3) Нажать ЛКМ на любую компанию из списка - Скопировать custIAMID</w:t>
      </w:r>
    </w:p>
    <w:p>
      <w:r>
        <w:t>4) Вернуться к списку компаний</w:t>
      </w:r>
    </w:p>
    <w:p>
      <w:r>
        <w:t>5) Нажать Create Company</w:t>
      </w:r>
    </w:p>
    <w:p>
      <w:r>
        <w:t>6) Заполнить поля, Company IAM customer id - заполнить значением из шага 3</w:t>
      </w:r>
    </w:p>
    <w:p>
      <w:r>
        <w:t>7) Нажать Create</w:t>
      </w:r>
    </w:p>
    <w:p>
      <w:r>
        <w:t>ОР: Компания не создалась, отображается ошибка об НЕ уникальности  custIAMID</w:t>
      </w:r>
    </w:p>
    <w:p>
      <w:r>
        <w:t>[~IlAKolesnikov@inno.tech]</w:t>
      </w:r>
    </w:p>
    <w:p>
      <w:r>
        <w:t>Напиши, плз, кейс проверки</w:t>
      </w:r>
    </w:p>
    <w:p>
      <w:r>
        <w:t>+ нужны креды роли, которая может создавать компании</w:t>
      </w:r>
    </w:p>
    <w:p>
      <w:r>
        <w:t>(!) Не проверяем на проде эту задачу</w:t>
      </w:r>
    </w:p>
    <w:p>
      <w:r>
        <w:t>Небольшое примечание: компания создастся, ошибка будет при назначении custIAMID</w:t>
      </w:r>
    </w:p>
    <w:p>
      <w:r>
        <w:rPr>
          <w:b/>
        </w:rPr>
        <w:t>Комментарий 7</w:t>
      </w:r>
      <w:r>
        <w:t xml:space="preserve"> - 2026-05-26, Горбачев Иван Владимирович</w:t>
      </w:r>
    </w:p>
    <w:p>
      <w:r>
        <w:t>Команды сделал, но миграция либо не отображается в сделаных миграциях либо вообще не происхдит лог команд по вложении[вложение: log.yaml]</w:t>
      </w:r>
    </w:p>
    <w:p>
      <w:r>
        <w:rPr>
          <w:b/>
        </w:rPr>
        <w:t>Комментарий 8</w:t>
      </w:r>
      <w:r>
        <w:t xml:space="preserve"> - 2026-05-26, Фомин Алексей Иванович</w:t>
      </w:r>
    </w:p>
    <w:p>
      <w:r>
        <w:t>если в коллекции company есть индекс:</w:t>
      </w:r>
    </w:p>
    <w:p>
      <w:r>
        <w:t>[изображение: image-2026-05-26-10-35-18-198.png]</w:t>
      </w:r>
    </w:p>
    <w:p>
      <w:r>
        <w:t>то  все ок</w:t>
      </w:r>
    </w:p>
    <w:p>
      <w:bookmarkStart w:id="77" w:name="issue_VTBDISK_2472"/>
      <w:pPr>
        <w:pStyle w:val="Heading2"/>
      </w:pPr>
      <w:bookmarkEnd w:id="77"/>
      <w:r>
        <w:t>VTBDISK-2472: DionDisk. Отсутствует текст ошибки при создании папки с уже существующим названием</w:t>
      </w:r>
    </w:p>
    <w:p>
      <w:r>
        <w:rPr>
          <w:b/>
        </w:rPr>
        <w:t xml:space="preserve">Jira: </w:t>
      </w:r>
      <w:hyperlink r:id="rId85">
        <w:r>
          <w:rPr>
            <w:color w:val="0563C1"/>
            <w:u w:val="single"/>
          </w:rPr>
          <w:t>VTBDISK-2472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In Review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проблемы: Отсутствует текст ошибки при создании папки с уже существующим названием + аналогично при создании папки при Переносе</w:t>
      </w:r>
    </w:p>
    <w:p>
      <w:r>
        <w:t>Шаги для воспроизведения:</w:t>
      </w:r>
    </w:p>
    <w:p>
      <w:r>
        <w:t># Авторизоваться</w:t>
      </w:r>
    </w:p>
    <w:p>
      <w:r>
        <w:t># Нажать Создать папку</w:t>
      </w:r>
    </w:p>
    <w:p>
      <w:r>
        <w:t># Ввести уже существующее название папки</w:t>
      </w:r>
    </w:p>
    <w:p>
      <w:r>
        <w:t># Подтвердить</w:t>
      </w:r>
    </w:p>
    <w:p>
      <w:r>
        <w:t>Ожидаемый результат: Отображается ошибка "Папка с таким названием уже существует"</w:t>
      </w:r>
    </w:p>
    <w:p>
      <w:r>
        <w:t>Фактический результат:</w:t>
      </w:r>
    </w:p>
    <w:p>
      <w:r>
        <w:t>[изображение: image-2026-05-08-15-44-03-545.png]</w:t>
      </w:r>
    </w:p>
    <w:p>
      <w:r>
        <w:t>Изображение: image-2026-05-08-15-44-03-545.png</w:t>
      </w:r>
    </w:p>
    <w:p>
      <w:r/>
    </w:p>
    <w:p>
      <w:r>
        <w:t>Изображение: image-2026-05-14-17-22-38-111.png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image-2026-05-08-15-44-03-545.png (не удалось вставить: )</w:t>
      </w:r>
    </w:p>
    <w:p>
      <w:pPr>
        <w:pStyle w:val="ListBullet"/>
      </w:pPr>
      <w:r>
        <w:t>image-2026-05-14-17-22-38-111.png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- 2026-05-14, Колесников Илья Алексеевич</w:t>
      </w:r>
    </w:p>
    <w:p>
      <w:r>
        <w:t>dion 1.27.0.2 - не исправлено</w:t>
      </w:r>
    </w:p>
    <w:p>
      <w:r>
        <w:t>[изображение: image-2026-05-14-17-22-38-111.png]</w:t>
      </w:r>
    </w:p>
    <w:p>
      <w:bookmarkStart w:id="78" w:name="issue_VTBDISK_2476"/>
      <w:pPr>
        <w:pStyle w:val="Heading2"/>
      </w:pPr>
      <w:bookmarkEnd w:id="78"/>
      <w:r>
        <w:t>VTBDISK-2476: DionDisk. Публ ссылка. Не работают кнопки Скачать и Удалить у файлов без предпросмотра при настройках публ ссылки "Редактирование"</w:t>
      </w:r>
    </w:p>
    <w:p>
      <w:r>
        <w:rPr>
          <w:b/>
        </w:rPr>
        <w:t xml:space="preserve">Jira: </w:t>
      </w:r>
      <w:hyperlink r:id="rId86">
        <w:r>
          <w:rPr>
            <w:color w:val="0563C1"/>
            <w:u w:val="single"/>
          </w:rPr>
          <w:t>VTBDISK-2476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In Progress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Публ ссылка. Не работают кнопки Скачать и Удалить у файлов без предпросмотра при настройках публ ссылки "Редактирование"</w:t>
      </w:r>
    </w:p>
    <w:p>
      <w:r>
        <w:t>Шаги для воспроизведения:</w:t>
      </w:r>
    </w:p>
    <w:p>
      <w:r>
        <w:t># Авторизоваться</w:t>
      </w:r>
    </w:p>
    <w:p>
      <w:r>
        <w:t># Загрузить папку, в которой есть .zip файл (любой без предпросмотра)</w:t>
      </w:r>
    </w:p>
    <w:p>
      <w:r>
        <w:t># Нажать ПКМ на папку - Поделиться - Создать ссылку с правами "Редактирование"</w:t>
      </w:r>
    </w:p>
    <w:p>
      <w:r>
        <w:t># Открыть ссылку в другом окне</w:t>
      </w:r>
    </w:p>
    <w:p>
      <w:r>
        <w:t># ЛКМ на файл без предпросмотра (.zip)</w:t>
      </w:r>
    </w:p>
    <w:p>
      <w:r>
        <w:t># Нажать "Скачать" или "Удалить"</w:t>
      </w:r>
    </w:p>
    <w:p>
      <w:r>
        <w:t>Ожидаемый результат: Выполняется действие согласно выбранной кнопке</w:t>
      </w:r>
    </w:p>
    <w:p>
      <w:r>
        <w:t>Фактический результат: 401</w:t>
      </w:r>
    </w:p>
    <w:p>
      <w:r>
        <w:t>[изображение: image-2026-05-08-17-24-35-350.png]</w:t>
      </w:r>
    </w:p>
    <w:p>
      <w:r>
        <w:t>Изображение: image-2026-05-08-17-24-35-350.png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image-2026-05-08-17-24-35-350.png (не удалось вставить: )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p>
      <w:bookmarkStart w:id="79" w:name="issue_VTBDISK_1336"/>
      <w:pPr>
        <w:pStyle w:val="Heading2"/>
      </w:pPr>
      <w:bookmarkEnd w:id="79"/>
      <w:r>
        <w:t>VTBDISK-1336: Отображение ссылки. После окончания срока действия ссылки, отсутстует соответствующее сообщение</w:t>
      </w:r>
    </w:p>
    <w:p>
      <w:r>
        <w:rPr>
          <w:b/>
        </w:rPr>
        <w:t xml:space="preserve">Jira: </w:t>
      </w:r>
      <w:hyperlink r:id="rId87">
        <w:r>
          <w:rPr>
            <w:color w:val="0563C1"/>
            <w:u w:val="single"/>
          </w:rPr>
          <w:t>VTBDISK-1336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Предусловие: загружена папка с файлами</w:t>
      </w:r>
    </w:p>
    <w:p>
      <w:r>
        <w:t>Шаги:</w:t>
      </w:r>
    </w:p>
    <w:p>
      <w:r>
        <w:t>1) выбрать папку с предусловия и ПКМ "Поделить" - "Публичная ссылка"</w:t>
      </w:r>
    </w:p>
    <w:p>
      <w:r>
        <w:t>2) установить ограничение:</w:t>
      </w:r>
    </w:p>
    <w:p>
      <w:r>
        <w:t>только скачивание</w:t>
      </w:r>
    </w:p>
    <w:p>
      <w:r>
        <w:t>Ссылка действительна до</w:t>
      </w:r>
    </w:p>
    <w:p>
      <w:r>
        <w:t>3) далее "Создать ссылку"</w:t>
      </w:r>
    </w:p>
    <w:p>
      <w:r>
        <w:t>4) скопировать созданную ссылку и открыть в инкогнито</w:t>
      </w:r>
    </w:p>
    <w:p>
      <w:r>
        <w:t>5) дождаться окончания срока действия ссылки</w:t>
      </w:r>
    </w:p>
    <w:p>
      <w:r>
        <w:t>ОР: после оконания срока действия ссылки, выводится сообщение о недействительной ссылке</w:t>
      </w:r>
    </w:p>
    <w:p>
      <w:r>
        <w:t>ФР: ссылка отображается некорректно и не удаляется из раздела Публичные файлы</w:t>
      </w:r>
    </w:p>
    <w:p>
      <w:r>
        <w:t>https://disk.ift.t1.cloud/public/DBWVnXw</w:t>
      </w:r>
    </w:p>
    <w:p>
      <w:r>
        <w:t>[изображение: image-2024-09-09-16-25-51-566.png]</w:t>
      </w:r>
    </w:p>
    <w:p>
      <w:r>
        <w:t>Изображение: image-2024-09-09-16-25-51-566.png</w:t>
      </w:r>
    </w:p>
    <w:p>
      <w:r/>
    </w:p>
    <w:p>
      <w:r>
        <w:t>Изображение: image-2024-11-08-13-10-41-253.png</w:t>
      </w:r>
    </w:p>
    <w:p>
      <w:r/>
    </w:p>
    <w:p>
      <w:r>
        <w:t>Изображение: image-2025-08-14-15-48-52-650.png</w:t>
      </w:r>
    </w:p>
    <w:p>
      <w:r/>
    </w:p>
    <w:p>
      <w:r>
        <w:t>Изображение: image-2025-08-14-15-49-30-696.png</w:t>
      </w:r>
    </w:p>
    <w:p>
      <w:r/>
    </w:p>
    <w:p>
      <w:r>
        <w:t>Изображение: image-2025-08-14-15-50-20-343.png</w:t>
      </w:r>
    </w:p>
    <w:p>
      <w:r/>
    </w:p>
    <w:p>
      <w:r>
        <w:t>Изображение: image-2025-09-24-15-31-07-822.png</w:t>
      </w:r>
    </w:p>
    <w:p>
      <w:r/>
    </w:p>
    <w:p>
      <w:r>
        <w:t>Изображение: image-2025-09-24-15-31-37-131.png</w:t>
      </w:r>
    </w:p>
    <w:p>
      <w:r/>
    </w:p>
    <w:p>
      <w:r>
        <w:t>Изображение: image-2025-09-24-15-33-51-266.png</w:t>
      </w:r>
    </w:p>
    <w:p>
      <w:r/>
    </w:p>
    <w:p>
      <w:r>
        <w:t>Изображение: screenshot-1.png</w:t>
      </w:r>
    </w:p>
    <w:p>
      <w:r/>
    </w:p>
    <w:p>
      <w:r>
        <w:t>Изображение: screenshot-2.png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image-2024-09-09-16-25-51-566.png (не удалось вставить: )</w:t>
      </w:r>
    </w:p>
    <w:p>
      <w:pPr>
        <w:pStyle w:val="ListBullet"/>
      </w:pPr>
      <w:r>
        <w:t>image-2024-11-08-13-10-41-253.png (не удалось вставить: )</w:t>
      </w:r>
    </w:p>
    <w:p>
      <w:pPr>
        <w:pStyle w:val="ListBullet"/>
      </w:pPr>
      <w:r>
        <w:t>image-2025-08-14-15-48-52-650.png (не удалось вставить: )</w:t>
      </w:r>
    </w:p>
    <w:p>
      <w:pPr>
        <w:pStyle w:val="ListBullet"/>
      </w:pPr>
      <w:r>
        <w:t>image-2025-08-14-15-49-30-696.png (не удалось вставить: )</w:t>
      </w:r>
    </w:p>
    <w:p>
      <w:pPr>
        <w:pStyle w:val="ListBullet"/>
      </w:pPr>
      <w:r>
        <w:t>image-2025-08-14-15-50-20-343.png (не удалось вставить: )</w:t>
      </w:r>
    </w:p>
    <w:p>
      <w:pPr>
        <w:pStyle w:val="ListBullet"/>
      </w:pPr>
      <w:r>
        <w:t>image-2025-09-24-15-31-07-822.png (не удалось вставить: )</w:t>
      </w:r>
    </w:p>
    <w:p>
      <w:pPr>
        <w:pStyle w:val="ListBullet"/>
      </w:pPr>
      <w:r>
        <w:t>image-2025-09-24-15-31-37-131.png (не удалось вставить: )</w:t>
      </w:r>
    </w:p>
    <w:p>
      <w:pPr>
        <w:pStyle w:val="ListBullet"/>
      </w:pPr>
      <w:r>
        <w:t>image-2025-09-24-15-33-51-266.png (не удалось вставить: )</w:t>
      </w:r>
    </w:p>
    <w:p>
      <w:pPr>
        <w:pStyle w:val="ListBullet"/>
      </w:pPr>
      <w:r>
        <w:t>screenshot-1.png (не удалось вставить: )</w:t>
      </w:r>
    </w:p>
    <w:p>
      <w:pPr>
        <w:pStyle w:val="ListBullet"/>
      </w:pPr>
      <w:r>
        <w:t>screenshot-2.png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- 2024-11-08, Бизева Дарья Сергеевна</w:t>
      </w:r>
    </w:p>
    <w:p>
      <w:r>
        <w:t>https://pixso.t1-pixso.ru/app/editor/kkkAISbq3E9I5LgWD9w96w?filetype=10&amp;icontype=1&amp;page-id=463%3A89546</w:t>
      </w:r>
    </w:p>
    <w:p>
      <w:r>
        <w:t>[изображение: image-2024-11-08-13-10-41-253.png]</w:t>
      </w:r>
    </w:p>
    <w:p>
      <w:r>
        <w:rPr>
          <w:b/>
        </w:rPr>
        <w:t>Комментарий 2</w:t>
      </w:r>
      <w:r>
        <w:t xml:space="preserve"> - 2025-02-19, Куликова Элина Марсовна</w:t>
      </w:r>
    </w:p>
    <w:p>
      <w:r>
        <w:t>ИФТ</w:t>
      </w:r>
    </w:p>
    <w:p>
      <w:r>
        <w:t>1.22.2</w:t>
      </w:r>
    </w:p>
    <w:p>
      <w:r>
        <w:t>Не реализовано</w:t>
      </w:r>
    </w:p>
    <w:p>
      <w:r>
        <w:t>[изображение: screenshot-1.png]</w:t>
      </w:r>
    </w:p>
    <w:p>
      <w:r>
        <w:t>[изображение: screenshot-2.png]</w:t>
      </w:r>
    </w:p>
    <w:p>
      <w:r>
        <w:rPr>
          <w:b/>
        </w:rPr>
        <w:t>Комментарий 3</w:t>
      </w:r>
      <w:r>
        <w:t xml:space="preserve"> - 2025-08-14, Колесников Илья Алексеевич</w:t>
      </w:r>
    </w:p>
    <w:p>
      <w:r>
        <w:t>Т1 - 1.25 ИФТ</w:t>
      </w:r>
    </w:p>
    <w:p>
      <w:r>
        <w:t>1) Страница по публичной ссылке не соответствует дизайну</w:t>
      </w:r>
    </w:p>
    <w:p>
      <w:r>
        <w:t>[изображение: image-2025-08-14-15-48-52-650.png]</w:t>
      </w:r>
    </w:p>
    <w:p>
      <w:r>
        <w:t>2) Нет сообщение об окончании действия ссылки в настройках публикации</w:t>
      </w:r>
    </w:p>
    <w:p>
      <w:r>
        <w:t>[изображение: image-2025-08-14-15-49-30-696.png]</w:t>
      </w:r>
    </w:p>
    <w:p>
      <w:r>
        <w:t>3) В списке публичных файлов после окончания срока действия ссылки папка все еще отображается</w:t>
      </w:r>
    </w:p>
    <w:p>
      <w:r>
        <w:t>[изображение: image-2025-08-14-15-50-20-343.png]</w:t>
      </w:r>
    </w:p>
    <w:p>
      <w:r>
        <w:t>Возвращаю в работу</w:t>
      </w:r>
    </w:p>
    <w:p>
      <w:r>
        <w:rPr>
          <w:b/>
        </w:rPr>
        <w:t>Комментарий 4</w:t>
      </w:r>
      <w:r>
        <w:t xml:space="preserve"> - 2025-09-24, Колесников Илья Алексеевич</w:t>
      </w:r>
    </w:p>
    <w:p>
      <w:r>
        <w:t>т1 - 1.26 - требуется доработка пункта 3</w:t>
      </w:r>
    </w:p>
    <w:p>
      <w:r>
        <w:t>1) исправлено</w:t>
      </w:r>
    </w:p>
    <w:p>
      <w:r>
        <w:t>[изображение: image-2025-09-24-15-31-07-822.png]</w:t>
      </w:r>
    </w:p>
    <w:p>
      <w:r>
        <w:t>2) исправлено</w:t>
      </w:r>
    </w:p>
    <w:p>
      <w:r>
        <w:t>[изображение: image-2025-09-24-15-31-37-131.png]</w:t>
      </w:r>
    </w:p>
    <w:p>
      <w:r>
        <w:t>3) Не исправлено, все еще отображается в публичных файлах</w:t>
      </w:r>
    </w:p>
    <w:p>
      <w:r>
        <w:t>[изображение: image-2025-09-24-15-33-51-266.png]</w:t>
      </w:r>
    </w:p>
    <w:p>
      <w:r>
        <w:rPr>
          <w:b/>
        </w:rPr>
        <w:t>Комментарий 5</w:t>
      </w:r>
      <w:r>
        <w:t xml:space="preserve"> - 2026-04-09, Коваленко Андрей Юрьевич</w:t>
      </w:r>
    </w:p>
    <w:p>
      <w:r>
        <w:t>[~IlAKolesnikov@inno.tech] задачу можно брать в работу?</w:t>
      </w:r>
    </w:p>
    <w:p>
      <w:r>
        <w:rPr>
          <w:b/>
        </w:rPr>
        <w:t>Комментарий 6</w:t>
      </w:r>
      <w:r>
        <w:t xml:space="preserve"> - 2026-04-13, Колесников Илья Алексеевич</w:t>
      </w:r>
    </w:p>
    <w:p>
      <w:r>
        <w:t>Да</w:t>
      </w:r>
    </w:p>
    <w:p>
      <w:r>
        <w:t>[~IlAKolesnikov@inno.tech] задачу можно брать в работу?</w:t>
      </w:r>
    </w:p>
    <w:p>
      <w:bookmarkStart w:id="80" w:name="issue_VTBDISK_1851"/>
      <w:pPr>
        <w:pStyle w:val="Heading2"/>
      </w:pPr>
      <w:bookmarkEnd w:id="80"/>
      <w:r>
        <w:t>VTBDISK-1851: Добавление сертификата при подключении LDAPS</w:t>
      </w:r>
    </w:p>
    <w:p>
      <w:r>
        <w:rPr>
          <w:b/>
        </w:rPr>
        <w:t xml:space="preserve">Jira: </w:t>
      </w:r>
      <w:hyperlink r:id="rId88">
        <w:r>
          <w:rPr>
            <w:color w:val="0563C1"/>
            <w:u w:val="single"/>
          </w:rPr>
          <w:t>VTBDISK-1851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Low</w:t>
      </w:r>
    </w:p>
    <w:p>
      <w:pPr>
        <w:pStyle w:val="Heading3"/>
      </w:pPr>
      <w:r>
        <w:t>Описание</w:t>
      </w:r>
    </w:p>
    <w:p>
      <w:r>
        <w:t>Пользователь может использовать свой внутренний сертификат для LDAPS</w:t>
      </w:r>
    </w:p>
    <w:p>
      <w:r>
        <w:t>Сейчас при включении опции проверки валидности сертификата при аутентификации будет ошибка</w:t>
      </w:r>
    </w:p>
    <w:p>
      <w:r>
        <w:t>Думаю стоит добавить возможность указать сертификат в админке компании при настройке LDAPS и использовать его в качестве доверенного при работе с LDAP конкретной компании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p>
      <w:bookmarkStart w:id="81" w:name="issue_VTBDISK_1870"/>
      <w:pPr>
        <w:pStyle w:val="Heading2"/>
      </w:pPr>
      <w:bookmarkEnd w:id="81"/>
      <w:r>
        <w:t>VTBDISK-1870: Не открывается пустой txt файл</w:t>
      </w:r>
    </w:p>
    <w:p>
      <w:r>
        <w:rPr>
          <w:b/>
        </w:rPr>
        <w:t xml:space="preserve">Jira: </w:t>
      </w:r>
      <w:hyperlink r:id="rId89">
        <w:r>
          <w:rPr>
            <w:color w:val="0563C1"/>
            <w:u w:val="single"/>
          </w:rPr>
          <w:t>VTBDISK-1870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 (ОР): При открытии пустого txt файла, не отображается превью, и нет никакого информационного сообщения</w:t>
      </w:r>
    </w:p>
    <w:p>
      <w:r>
        <w:t>Шаги для воспроизведения:</w:t>
      </w:r>
    </w:p>
    <w:p>
      <w:r>
        <w:t># Загрузить пустой txt файл</w:t>
      </w:r>
    </w:p>
    <w:p>
      <w:r>
        <w:t># Нажать на файл</w:t>
      </w:r>
    </w:p>
    <w:p>
      <w:r>
        <w:t>Ожидаемый результат: Отображается превью с пустым листом, или информационное сообщение о пустом файле</w:t>
      </w:r>
    </w:p>
    <w:p>
      <w:r>
        <w:t>Фактический результат:</w:t>
      </w:r>
    </w:p>
    <w:p>
      <w:r>
        <w:t>[изображение: image-2025-05-12-16-10-43-318.png]</w:t>
      </w:r>
    </w:p>
    <w:p>
      <w:r>
        <w:t>Изображение: image-2025-05-12-16-10-43-318.png</w:t>
      </w:r>
    </w:p>
    <w:p>
      <w:r/>
    </w:p>
    <w:p>
      <w:r>
        <w:t>Изображение: image-2025-09-24-16-24-59-755.png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image-2025-05-12-16-10-43-318.png (не удалось вставить: )</w:t>
      </w:r>
    </w:p>
    <w:p>
      <w:pPr>
        <w:pStyle w:val="ListBullet"/>
      </w:pPr>
      <w:r>
        <w:t>image-2025-09-24-16-24-59-755.png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- 2025-09-24, Колесников Илья Алексеевич</w:t>
      </w:r>
    </w:p>
    <w:p>
      <w:r>
        <w:t>t1-1.26</w:t>
      </w:r>
    </w:p>
    <w:p>
      <w:r>
        <w:t>Нет информации о том что файл пустой, только сообщение о недоступности предпросмотра</w:t>
      </w:r>
    </w:p>
    <w:p>
      <w:r>
        <w:t>[изображение: image-2025-09-24-16-24-59-755.png]</w:t>
      </w:r>
    </w:p>
    <w:p>
      <w:r>
        <w:rPr>
          <w:b/>
        </w:rPr>
        <w:t>Комментарий 2</w:t>
      </w:r>
      <w:r>
        <w:t xml:space="preserve"> - 2026-04-09, Коваленко Андрей Юрьевич</w:t>
      </w:r>
    </w:p>
    <w:p>
      <w:r>
        <w:t>[~IlAKolesnikov@inno.tech] по этой задаче нужно что-то еще тестировать или иследовать? Если можно отдавать в разработку для исправления - переводи на Диму Воронина</w:t>
      </w:r>
    </w:p>
    <w:p>
      <w:r>
        <w:rPr>
          <w:b/>
        </w:rPr>
        <w:t>Комментарий 3</w:t>
      </w:r>
      <w:r>
        <w:t xml:space="preserve"> - 2026-04-13, Колесников Илья Алексеевич</w:t>
      </w:r>
    </w:p>
    <w:p>
      <w:r>
        <w:t>Отдал в разработку</w:t>
      </w:r>
    </w:p>
    <w:p>
      <w:r>
        <w:t>[~IlAKolesnikov@inno.tech] по этой задаче нужно что-то еще тестировать или иследовать? Если можно отдавать в разработку для исправления - переводи на Диму Воронина</w:t>
      </w:r>
    </w:p>
    <w:p>
      <w:bookmarkStart w:id="82" w:name="issue_VTBDISK_1885"/>
      <w:pPr>
        <w:pStyle w:val="Heading2"/>
      </w:pPr>
      <w:bookmarkEnd w:id="82"/>
      <w:r>
        <w:t>VTBDISK-1885: Расширить список запрещенных символов для названия папок.</w:t>
      </w:r>
    </w:p>
    <w:p>
      <w:r>
        <w:rPr>
          <w:b/>
        </w:rPr>
        <w:t xml:space="preserve">Jira: </w:t>
      </w:r>
      <w:hyperlink r:id="rId90">
        <w:r>
          <w:rPr>
            <w:color w:val="0563C1"/>
            <w:u w:val="single"/>
          </w:rPr>
          <w:t>VTBDISK-1885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Необходимо расширить список запрещенных символов для названия папок.</w:t>
      </w:r>
    </w:p>
    <w:p>
      <w:r>
        <w:t>Необходимо добавить проверку на точку и запятую "." и ","</w:t>
      </w:r>
    </w:p>
    <w:p>
      <w:r>
        <w:t>Так же добавить проверку при загрузке файлов и папок через "Загрузить" и через "драг н дроп"</w:t>
      </w:r>
    </w:p>
    <w:p>
      <w:r>
        <w:t>[изображение: image-2025-05-28-17-24-15-727.png]</w:t>
      </w:r>
    </w:p>
    <w:p>
      <w:r>
        <w:t>Изображение: image-2025-05-28-17-24-15-727.png</w:t>
      </w:r>
    </w:p>
    <w:p>
      <w:r/>
    </w:p>
    <w:p>
      <w:r>
        <w:t>Изображение: image-2025-08-12-13-28-24-243.png</w:t>
      </w:r>
    </w:p>
    <w:p>
      <w:r/>
    </w:p>
    <w:p>
      <w:r>
        <w:t>Изображение: image-2025-08-12-13-28-56-145.png</w:t>
      </w:r>
    </w:p>
    <w:p>
      <w:r/>
    </w:p>
    <w:p>
      <w:r>
        <w:t>Изображение: анализ символов.PNG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image-2025-05-28-17-24-15-727.png (не удалось вставить: )</w:t>
      </w:r>
    </w:p>
    <w:p>
      <w:pPr>
        <w:pStyle w:val="ListBullet"/>
      </w:pPr>
      <w:r>
        <w:t>image-2025-08-12-13-28-24-243.png (не удалось вставить: )</w:t>
      </w:r>
    </w:p>
    <w:p>
      <w:pPr>
        <w:pStyle w:val="ListBullet"/>
      </w:pPr>
      <w:r>
        <w:t>image-2025-08-12-13-28-56-145.png (не удалось вставить: )</w:t>
      </w:r>
    </w:p>
    <w:p>
      <w:pPr>
        <w:pStyle w:val="ListBullet"/>
      </w:pPr>
      <w:r>
        <w:t>анализ символов.PNG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- 2025-06-04, Щербакова Мария Михайловна</w:t>
      </w:r>
    </w:p>
    <w:p>
      <w:r>
        <w:t>Проанализировала символы:</w:t>
      </w:r>
    </w:p>
    <w:p>
      <w:r>
        <w:t>[изображение: анализ символов.PNG]</w:t>
      </w:r>
    </w:p>
    <w:p>
      <w:r>
        <w:t>Необходимо:</w:t>
      </w:r>
    </w:p>
    <w:p>
      <w:r>
        <w:t># Запретить символы . , \ : &lt; &gt; " |</w:t>
      </w:r>
    </w:p>
    <w:p>
      <w:r>
        <w:t># Разрешить символы ^ % #</w:t>
      </w:r>
    </w:p>
    <w:p>
      <w:r>
        <w:t># Проверить, что запятая не ломает путь к папке</w:t>
      </w:r>
    </w:p>
    <w:p>
      <w:r>
        <w:t>В итоге в названии должны быть запрещены символы . , \ / :  ? &lt; &gt; " |</w:t>
      </w:r>
    </w:p>
    <w:p>
      <w:r>
        <w:t>Эти символы должны быть запрещены при создании папки, загрузке и переименовании папки/файла:</w:t>
      </w:r>
    </w:p>
    <w:p>
      <w:r>
        <w:t>При загрузке ошибка по аналогии с задачей Дион Диск VTBDISK-1706 (сейчас так НЕ работает) (но думаю, нужна отдельная задача)</w:t>
      </w:r>
    </w:p>
    <w:p>
      <w:r>
        <w:t>При переименовании и создании ошибка подсвечивается в модальном окне (сейчас так работает)</w:t>
      </w:r>
    </w:p>
    <w:p>
      <w:r>
        <w:rPr>
          <w:b/>
        </w:rPr>
        <w:t>Комментарий 2</w:t>
      </w:r>
      <w:r>
        <w:t xml:space="preserve"> - 2025-06-05, Бизева Дарья Сергеевна</w:t>
      </w:r>
    </w:p>
    <w:p>
      <w:r>
        <w:t>https://pixso.t1-pixso.ru/app/editor/kkkAISbq3E9I5LgWD9w96w?filetype=10&amp;icontype=1&amp;page-id=804%3A179545&amp;item-id=808%3A295042 Invite you to join the Pixso Design file "Disk 2"</w:t>
      </w:r>
    </w:p>
    <w:p>
      <w:r>
        <w:rPr>
          <w:b/>
        </w:rPr>
        <w:t>Комментарий 3</w:t>
      </w:r>
      <w:r>
        <w:t xml:space="preserve"> - 2025-08-12, Колесников Илья Алексеевич</w:t>
      </w:r>
    </w:p>
    <w:p>
      <w:r>
        <w:t>Протестировано Т1 - 1.25</w:t>
      </w:r>
    </w:p>
    <w:p>
      <w:r>
        <w:t>Список запрещенных символов при создании папки расширен</w:t>
      </w:r>
    </w:p>
    <w:p>
      <w:r>
        <w:t>[изображение: image-2025-08-12-13-28-56-145.png]</w:t>
      </w:r>
    </w:p>
    <w:p>
      <w:r>
        <w:t>При загрузке файлов или папки проверка не выполняется</w:t>
      </w:r>
    </w:p>
    <w:p>
      <w:r>
        <w:t>[изображение: image-2025-08-12-13-28-24-243.png]</w:t>
      </w:r>
    </w:p>
    <w:p>
      <w:bookmarkStart w:id="83" w:name="issue_VTBDISK_1905"/>
      <w:pPr>
        <w:pStyle w:val="Heading2"/>
      </w:pPr>
      <w:bookmarkEnd w:id="83"/>
      <w:r>
        <w:t>VTBDISK-1905: Т1 диск. Добавление подсказки об ограничении на загрузку</w:t>
      </w:r>
    </w:p>
    <w:p>
      <w:r>
        <w:rPr>
          <w:b/>
        </w:rPr>
        <w:t xml:space="preserve">Jira: </w:t>
      </w:r>
      <w:hyperlink r:id="rId91">
        <w:r>
          <w:rPr>
            <w:color w:val="0563C1"/>
            <w:u w:val="single"/>
          </w:rPr>
          <w:t>VTBDISK-1905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Low</w:t>
      </w:r>
    </w:p>
    <w:p>
      <w:pPr>
        <w:pStyle w:val="Heading3"/>
      </w:pPr>
      <w:r>
        <w:t>Описание</w:t>
      </w:r>
    </w:p>
    <w:p>
      <w:r>
        <w:t>Шаги для воспроизведения:</w:t>
      </w:r>
    </w:p>
    <w:p>
      <w:r>
        <w:t># Авторизоваться под администратором</w:t>
      </w:r>
    </w:p>
    <w:p>
      <w:r>
        <w:t># Перейти в Профиль-Пользователи</w:t>
      </w:r>
    </w:p>
    <w:p>
      <w:r>
        <w:t># Кликнуть ЛКМ по пользователю</w:t>
      </w:r>
    </w:p>
    <w:p>
      <w:r>
        <w:t># Кликнуть Разрешение</w:t>
      </w:r>
    </w:p>
    <w:p>
      <w:r>
        <w:t># Кликнуть Разрешить загрузку</w:t>
      </w:r>
    </w:p>
    <w:p>
      <w:r>
        <w:t># Кликнуть Ограниченный</w:t>
      </w:r>
    </w:p>
    <w:p>
      <w:r>
        <w:t>Фактический результат: При попытке загрузки файла/папки в хранилище, загрузка падает в ошибку.</w:t>
      </w:r>
    </w:p>
    <w:p>
      <w:r>
        <w:t>Необходимо при ошибке добавить всплывающую вверху экрана подсказку с текстом: "У вас нет разрешения на загрузку файлов".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p>
      <w:bookmarkStart w:id="84" w:name="issue_VTBDISK_2414"/>
      <w:pPr>
        <w:pStyle w:val="Heading2"/>
      </w:pPr>
      <w:bookmarkEnd w:id="84"/>
      <w:r>
        <w:t>VTBDISK-2414: Т1 диск. Некорректно работает сортировка в таблице пользователей по использованной квоте</w:t>
      </w:r>
    </w:p>
    <w:p>
      <w:r>
        <w:rPr>
          <w:b/>
        </w:rPr>
        <w:t xml:space="preserve">Jira: </w:t>
      </w:r>
      <w:hyperlink r:id="rId92">
        <w:r>
          <w:rPr>
            <w:color w:val="0563C1"/>
            <w:u w:val="single"/>
          </w:rPr>
          <w:t>VTBDISK-2414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Суть проблемы: Некорректно работает сортировка в таблице пользователей по использованной квоте</w:t>
      </w:r>
    </w:p>
    <w:p>
      <w:r>
        <w:t>Шаги для воспроизведения:</w:t>
      </w:r>
    </w:p>
    <w:p>
      <w:r>
        <w:t># Авторизоваться админом тенанта</w:t>
      </w:r>
    </w:p>
    <w:p>
      <w:r>
        <w:t># Перейти в ЛК - Компания - Пользователи</w:t>
      </w:r>
    </w:p>
    <w:p>
      <w:r>
        <w:t># Нажать на Использовано (для сортировки)</w:t>
      </w:r>
    </w:p>
    <w:p>
      <w:r>
        <w:t>Ожидаемый результат:</w:t>
      </w:r>
    </w:p>
    <w:p>
      <w:r>
        <w:t>Все строки отсортированы согласно выбранному типу сортировки</w:t>
      </w:r>
    </w:p>
    <w:p>
      <w:r>
        <w:t>Фактический результат:</w:t>
      </w:r>
    </w:p>
    <w:p>
      <w:r>
        <w:t>Строки сортируются частично</w:t>
      </w:r>
    </w:p>
    <w:p>
      <w:r>
        <w:t>[изображение: image-2026-04-10-12-59-54-391.png]</w:t>
      </w:r>
    </w:p>
    <w:p>
      <w:r>
        <w:t>Потом в середине списка опять</w:t>
      </w:r>
    </w:p>
    <w:p>
      <w:r>
        <w:t>[изображение: image-2026-04-10-13-00-49-693.png]</w:t>
      </w:r>
    </w:p>
    <w:p>
      <w:r>
        <w:t>Изображение: image-2026-04-10-12-59-54-391.png</w:t>
      </w:r>
    </w:p>
    <w:p>
      <w:r/>
    </w:p>
    <w:p>
      <w:r>
        <w:t>Изображение: image-2026-04-10-13-00-49-693.png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image-2026-04-10-12-59-54-391.png (не удалось вставить: )</w:t>
      </w:r>
    </w:p>
    <w:p>
      <w:pPr>
        <w:pStyle w:val="ListBullet"/>
      </w:pPr>
      <w:r>
        <w:t>image-2026-04-10-13-00-49-693.png (не удалось вставить: )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p>
      <w:bookmarkStart w:id="85" w:name="issue_VTBDISK_2455"/>
      <w:pPr>
        <w:pStyle w:val="Heading2"/>
      </w:pPr>
      <w:bookmarkEnd w:id="85"/>
      <w:r>
        <w:t>VTBDISK-2455: Диск. Статусная модель и логика удаления пользователей</w:t>
      </w:r>
    </w:p>
    <w:p>
      <w:r>
        <w:rPr>
          <w:b/>
        </w:rPr>
        <w:t xml:space="preserve">Jira: </w:t>
      </w:r>
      <w:hyperlink r:id="rId93">
        <w:r>
          <w:rPr>
            <w:color w:val="0563C1"/>
            <w:u w:val="single"/>
          </w:rPr>
          <w:t>VTBDISK-2455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Ready for Review</w:t>
      </w:r>
    </w:p>
    <w:p>
      <w:r>
        <w:rPr>
          <w:b/>
        </w:rPr>
        <w:t xml:space="preserve">Приоритет: </w:t>
      </w:r>
      <w:r>
        <w:t>Highest</w:t>
      </w:r>
    </w:p>
    <w:p>
      <w:pPr>
        <w:pStyle w:val="Heading3"/>
      </w:pPr>
      <w:r>
        <w:t>Описание</w:t>
      </w:r>
    </w:p>
    <w:p>
      <w:r>
        <w:t>Необходимо переработать текущую реализацию удаления пользователей через профиль администратора в соответствии с согласованной аналитикой (https://wiki.t1-cloud.ru/pages/viewpage.action?pageId=257320916)</w:t>
      </w:r>
    </w:p>
    <w:p>
      <w:r>
        <w:t>Цель задачи:</w:t>
      </w:r>
    </w:p>
    <w:p>
      <w:r>
        <w:t>Реализовать понятную и предсказуемую логику удаления пользователей, чтобы статусы, сроки удаления, ручное удаление, автоудаление, восстановление пользователя и перенос файлов работали в соответствии с ожидаемым поведением</w:t>
      </w:r>
    </w:p>
    <w:p>
      <w:r>
        <w:t>Что нужно сделать:</w:t>
      </w:r>
    </w:p>
    <w:p>
      <w:r>
        <w:t>Макеты: [https://pixso.t1-pixso.ru/app/design/66tx9dHT4a2gI2jPxvMBLQ?page-id=3244:131431]</w:t>
      </w:r>
    </w:p>
    <w:p>
      <w:r>
        <w:t>Что нужно доработать в текущем сценарии, чтобы привести его к целевому, описано в разделе Требования в документе [https://wiki.t1-cloud.ru/pages/viewpage.action?pageId=257320916]</w:t>
      </w:r>
    </w:p>
    <w:p>
      <w:r>
        <w:t>Ожидаемый результат:</w:t>
      </w:r>
    </w:p>
    <w:p>
      <w:r>
        <w:t>Переход между статусами пользователя и удаление пользователя работает в соответствии с аналитикой: администратор видит понятные статусы и доступные действия, пользователь удаляется в корректные сроки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- 2026-05-07, Щербакова Мария Михайловна</w:t>
      </w:r>
    </w:p>
    <w:p>
      <w:r>
        <w:t>[~Akovalenkoou@inno.tech] актуализировала задачу в соответствии с актуальной аналитикой, добавила макеты. Посмотри, пожалуйста, все ли ок, можно ли переводить задачу на разработку.</w:t>
      </w:r>
    </w:p>
    <w:p>
      <w:bookmarkStart w:id="86" w:name="issue_VTBDISK_2465"/>
      <w:pPr>
        <w:pStyle w:val="Heading2"/>
      </w:pPr>
      <w:bookmarkEnd w:id="86"/>
      <w:r>
        <w:t>VTBDISK-2465: Т1 диск. Админ панель тенанта. При смене разрешения у пользователя с ограничениями по группе необходимо выводить уведомление.</w:t>
      </w:r>
    </w:p>
    <w:p>
      <w:r>
        <w:rPr>
          <w:b/>
        </w:rPr>
        <w:t xml:space="preserve">Jira: </w:t>
      </w:r>
      <w:hyperlink r:id="rId94">
        <w:r>
          <w:rPr>
            <w:color w:val="0563C1"/>
            <w:u w:val="single"/>
          </w:rPr>
          <w:t>VTBDISK-2465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При попытке сменить разрешения, у пользователя, который находится в группе с ограничениями необходимо выводить уведомление "У пользователя настроены ограничения в группе "\", необходимо удалить пользователя из группы или настроить ограничения в группе"</w:t>
      </w:r>
    </w:p>
    <w:p>
      <w:r>
        <w:t>На данный момент выводится уведомление "Разрешение изменено", хотя оно не было изменено</w:t>
      </w:r>
    </w:p>
    <w:p>
      <w:r>
        <w:t>[изображение: image-2026-04-30-16-38-25-876.png]</w:t>
      </w:r>
    </w:p>
    <w:p>
      <w:r>
        <w:t>По задаче - https://jira.t1-cloud.ru/browse/VTBDISK-1707</w:t>
      </w:r>
    </w:p>
    <w:p>
      <w:r>
        <w:t>Изображение: image-2026-04-30-16-38-25-876.png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image-2026-04-30-16-38-25-876.png (не удалось вставить: )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p>
      <w:bookmarkStart w:id="87" w:name="issue_VTBDISK_1923"/>
      <w:pPr>
        <w:pStyle w:val="Heading2"/>
      </w:pPr>
      <w:bookmarkEnd w:id="87"/>
      <w:r>
        <w:t>VTBDISK-1923: Dion. Поделиться. Не отображается тогл "Показывать в списке папок компании"</w:t>
      </w:r>
    </w:p>
    <w:p>
      <w:r>
        <w:rPr>
          <w:b/>
        </w:rPr>
        <w:t xml:space="preserve">Jira: </w:t>
      </w:r>
      <w:hyperlink r:id="rId95">
        <w:r>
          <w:rPr>
            <w:color w:val="0563C1"/>
            <w:u w:val="single"/>
          </w:rPr>
          <w:t>VTBDISK-1923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Стенд: https://frontend-test.dev.dion.vc/disk/drive</w:t>
      </w:r>
    </w:p>
    <w:p>
      <w:r>
        <w:t>Суть проблемы (ОР): Не отображается тогл "Показывать в списке папок компании"</w:t>
      </w:r>
    </w:p>
    <w:p>
      <w:r>
        <w:t>Шаги для воспроизведения:</w:t>
      </w:r>
    </w:p>
    <w:p>
      <w:r>
        <w:t># ПКМ на папку - Поделиться - открыть вкладку "поделиться"</w:t>
      </w:r>
    </w:p>
    <w:p>
      <w:r>
        <w:t>Ожидаемый результат:</w:t>
      </w:r>
    </w:p>
    <w:p>
      <w:r>
        <w:t>[изображение: image-2025-06-20-15-12-54-871.png]</w:t>
      </w:r>
    </w:p>
    <w:p>
      <w:r>
        <w:t>Фактический результат:</w:t>
      </w:r>
    </w:p>
    <w:p>
      <w:r>
        <w:t>[изображение: image-2025-06-20-15-11-41-407.png]</w:t>
      </w:r>
    </w:p>
    <w:p>
      <w:r>
        <w:t>Изображение: image-2025-06-20-15-11-41-407.png</w:t>
      </w:r>
    </w:p>
    <w:p>
      <w:r/>
    </w:p>
    <w:p>
      <w:r>
        <w:t>Изображение: image-2025-06-20-15-12-54-871.png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image-2025-06-20-15-11-41-407.png (не удалось вставить: )</w:t>
      </w:r>
    </w:p>
    <w:p>
      <w:pPr>
        <w:pStyle w:val="ListBullet"/>
      </w:pPr>
      <w:r>
        <w:t>image-2025-06-20-15-12-54-871.png (не удалось вставить: )</w:t>
      </w:r>
    </w:p>
    <w:p>
      <w:pPr>
        <w:pStyle w:val="Heading3"/>
      </w:pPr>
      <w:r>
        <w:t>Комментарии</w:t>
      </w:r>
    </w:p>
    <w:p>
      <w:r>
        <w:rPr>
          <w:b/>
        </w:rPr>
        <w:t>Комментарий 1</w:t>
      </w:r>
      <w:r>
        <w:t xml:space="preserve"> - 2026-04-17, Коваленко Андрей Юрьевич</w:t>
      </w:r>
    </w:p>
    <w:p>
      <w:r>
        <w:t>На текущий момент баг неприоритетный + нужно исследовать сценарии использования папок компании</w:t>
      </w:r>
    </w:p>
    <w:p>
      <w:bookmarkStart w:id="88" w:name="issue_VTBDISK_1924"/>
      <w:pPr>
        <w:pStyle w:val="Heading2"/>
      </w:pPr>
      <w:bookmarkEnd w:id="88"/>
      <w:r>
        <w:t>VTBDISK-1924: Dion. В уведомлении запроса доступа к папке компании не работает кнопка "Принять"</w:t>
      </w:r>
    </w:p>
    <w:p>
      <w:r>
        <w:rPr>
          <w:b/>
        </w:rPr>
        <w:t xml:space="preserve">Jira: </w:t>
      </w:r>
      <w:hyperlink r:id="rId96">
        <w:r>
          <w:rPr>
            <w:color w:val="0563C1"/>
            <w:u w:val="single"/>
          </w:rPr>
          <w:t>VTBDISK-1924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Стенд:  https://frontend-test.dev.dion.vc/disk/company</w:t>
      </w:r>
    </w:p>
    <w:p>
      <w:r>
        <w:t>Суть проблемы (ОР): В уведомлении запроса доступа к папке компании не работает кнопка "Принять"</w:t>
      </w:r>
    </w:p>
    <w:p>
      <w:r>
        <w:t>Шаги для воспроизведения:</w:t>
      </w:r>
    </w:p>
    <w:p>
      <w:r>
        <w:t># Пользователь 1 создает папку компании</w:t>
      </w:r>
    </w:p>
    <w:p>
      <w:r>
        <w:t># Пользователь 2 запрашивает доступ в папку компании</w:t>
      </w:r>
    </w:p>
    <w:p>
      <w:r>
        <w:t># Пользователь 1 получает уведомление и нажимает "Принять"</w:t>
      </w:r>
    </w:p>
    <w:p>
      <w:r>
        <w:t>Ожидаемый результат: Продолжение флоу "Чтение" или "Редактирование"</w:t>
      </w:r>
    </w:p>
    <w:p>
      <w:r>
        <w:t>Фактический результат: Кнопка ничего не делает</w:t>
      </w:r>
    </w:p>
    <w:p>
      <w:r>
        <w:t>[изображение: image-2025-06-20-15-21-30-029.png]</w:t>
      </w:r>
    </w:p>
    <w:p>
      <w:r>
        <w:t>Изображение: image-2025-06-20-15-21-30-029.png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image-2025-06-20-15-21-30-029.png (не удалось вставить: )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p>
      <w:bookmarkStart w:id="89" w:name="issue_VTBDISK_1925"/>
      <w:pPr>
        <w:pStyle w:val="Heading2"/>
      </w:pPr>
      <w:bookmarkEnd w:id="89"/>
      <w:r>
        <w:t>VTBDISK-1925: Dion. Папки компании. При отправке запроса на доступ к папке компании приходит некорректное уведомление.</w:t>
      </w:r>
    </w:p>
    <w:p>
      <w:r>
        <w:rPr>
          <w:b/>
        </w:rPr>
        <w:t xml:space="preserve">Jira: </w:t>
      </w:r>
      <w:hyperlink r:id="rId97">
        <w:r>
          <w:rPr>
            <w:color w:val="0563C1"/>
            <w:u w:val="single"/>
          </w:rPr>
          <w:t>VTBDISK-1925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Стенд: https://frontend-test.dev.dion.vc/disk/company</w:t>
      </w:r>
    </w:p>
    <w:p>
      <w:r>
        <w:t>Суть проблемы (ОР): При отправке запроса на доступ к папке компании приходит некорректное уведомление.</w:t>
      </w:r>
    </w:p>
    <w:p>
      <w:r>
        <w:t>Шаги для воспроизведения:</w:t>
      </w:r>
    </w:p>
    <w:p>
      <w:r>
        <w:t># Перейти в папки компании</w:t>
      </w:r>
    </w:p>
    <w:p>
      <w:r>
        <w:t># Отправить запрос на доступ</w:t>
      </w:r>
    </w:p>
    <w:p>
      <w:r>
        <w:t>Ожидаемый результат: по фигме вроде вообще нет уведомления, можно добавить информационное "Доступ запрошен"</w:t>
      </w:r>
    </w:p>
    <w:p>
      <w:r>
        <w:t>Фактический результат:</w:t>
      </w:r>
    </w:p>
    <w:p>
      <w:r>
        <w:t>Похоже на то, что отображается последнее полученное уведомление</w:t>
      </w:r>
    </w:p>
    <w:p>
      <w:r>
        <w:t>[изображение: image-2025-06-20-15-46-07-340.png]</w:t>
      </w:r>
    </w:p>
    <w:p>
      <w:r>
        <w:t>Изображение: image-2025-06-20-15-46-07-340.png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image-2025-06-20-15-46-07-340.png (не удалось вставить: )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p>
      <w:bookmarkStart w:id="90" w:name="issue_VTBDISK_2137"/>
      <w:pPr>
        <w:pStyle w:val="Heading2"/>
      </w:pPr>
      <w:bookmarkEnd w:id="90"/>
      <w:r>
        <w:t xml:space="preserve">VTBDISK-2137: Dion. Добавление панели действий на главную страницу </w:t>
      </w:r>
    </w:p>
    <w:p>
      <w:r>
        <w:rPr>
          <w:b/>
        </w:rPr>
        <w:t xml:space="preserve">Jira: </w:t>
      </w:r>
      <w:hyperlink r:id="rId98">
        <w:r>
          <w:rPr>
            <w:color w:val="0563C1"/>
            <w:u w:val="single"/>
          </w:rPr>
          <w:t>VTBDISK-2137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Необходимо добавить панель действий над файлами на Главную страницу DION.Диска в соответствии с макетами:</w:t>
      </w:r>
    </w:p>
    <w:p>
      <w:r>
        <w:t>[https://www.figma.com/design/d8zbUeaYhq6ukfwWlGzoSL/DION-Disk?node-id=9496-45410&amp;t=MRkhD2iu98XiFTkB-4]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p>
      <w:bookmarkStart w:id="91" w:name="issue_VTBDISK_2138"/>
      <w:pPr>
        <w:pStyle w:val="Heading2"/>
      </w:pPr>
      <w:bookmarkEnd w:id="91"/>
      <w:r>
        <w:t>VTBDISK-2138: Dion. Добавление панели действий в Корзину</w:t>
      </w:r>
    </w:p>
    <w:p>
      <w:r>
        <w:rPr>
          <w:b/>
        </w:rPr>
        <w:t xml:space="preserve">Jira: </w:t>
      </w:r>
      <w:hyperlink r:id="rId99">
        <w:r>
          <w:rPr>
            <w:color w:val="0563C1"/>
            <w:u w:val="single"/>
          </w:rPr>
          <w:t>VTBDISK-2138</w:t>
        </w:r>
      </w:hyperlink>
    </w:p>
    <w:p>
      <w:r>
        <w:rPr>
          <w:b/>
        </w:rPr>
        <w:t xml:space="preserve">Тип: </w:t>
      </w:r>
      <w:r>
        <w:t>Задача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High</w:t>
      </w:r>
    </w:p>
    <w:p>
      <w:pPr>
        <w:pStyle w:val="Heading3"/>
      </w:pPr>
      <w:r>
        <w:t>Описание</w:t>
      </w:r>
    </w:p>
    <w:p>
      <w:r>
        <w:t>Необходимо изменить сценарий удаления файлов из DION.Диска в соответствии с макетами:</w:t>
      </w:r>
    </w:p>
    <w:p>
      <w:r>
        <w:t>[https://www.figma.com/design/d8zbUeaYhq6ukfwWlGzoSL/DION-Disk?node-id=9496-46777&amp;t=MRkhD2iu98XiFTkB-4]</w:t>
      </w:r>
    </w:p>
    <w:p>
      <w:r>
        <w:t>(Были изменены текстовки окон подтверждения удаления файла, очистки корзины, удаления файла на всегда, добавлена панель действий в Корзину)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p>
      <w:bookmarkStart w:id="92" w:name="issue_VTBDISK_2353"/>
      <w:pPr>
        <w:pStyle w:val="Heading2"/>
      </w:pPr>
      <w:bookmarkEnd w:id="92"/>
      <w:r>
        <w:t>VTBDISK-2353: DionDisk. Перенести. Поле для поиска пользователя регистрозависимое + не отображается email</w:t>
      </w:r>
    </w:p>
    <w:p>
      <w:r>
        <w:rPr>
          <w:b/>
        </w:rPr>
        <w:t xml:space="preserve">Jira: </w:t>
      </w:r>
      <w:hyperlink r:id="rId100">
        <w:r>
          <w:rPr>
            <w:color w:val="0563C1"/>
            <w:u w:val="single"/>
          </w:rPr>
          <w:t>VTBDISK-2353</w:t>
        </w:r>
      </w:hyperlink>
    </w:p>
    <w:p>
      <w:r>
        <w:rPr>
          <w:b/>
        </w:rPr>
        <w:t xml:space="preserve">Тип: </w:t>
      </w:r>
      <w:r>
        <w:t>Баг</w:t>
      </w:r>
    </w:p>
    <w:p>
      <w:r>
        <w:rPr>
          <w:b/>
        </w:rPr>
        <w:t xml:space="preserve">Статус: </w:t>
      </w:r>
      <w:r>
        <w:t>To Do</w:t>
      </w:r>
    </w:p>
    <w:p>
      <w:r>
        <w:rPr>
          <w:b/>
        </w:rPr>
        <w:t xml:space="preserve">Приоритет: </w:t>
      </w:r>
      <w:r>
        <w:t>Medium</w:t>
      </w:r>
    </w:p>
    <w:p>
      <w:pPr>
        <w:pStyle w:val="Heading3"/>
      </w:pPr>
      <w:r>
        <w:t>Описание</w:t>
      </w:r>
    </w:p>
    <w:p>
      <w:r>
        <w:t>Суть проблемы: Перенести. Поле для поиска пользователя регистрозависимое + не отображается email</w:t>
      </w:r>
    </w:p>
    <w:p>
      <w:r>
        <w:t>Шаги для воспроизведения:</w:t>
      </w:r>
    </w:p>
    <w:p>
      <w:r>
        <w:t># Авторизоваться</w:t>
      </w:r>
    </w:p>
    <w:p>
      <w:r>
        <w:t># Нажать ПКМ на папку - Перенести</w:t>
      </w:r>
    </w:p>
    <w:p>
      <w:r>
        <w:t># В поле для ввода ввести фамилию с маленькой буквы</w:t>
      </w:r>
    </w:p>
    <w:p>
      <w:r>
        <w:t>Ожидаемый результат: Пользователь найден (+ так же отображается email пользователя для более точного определения(например если два пользователя с одинаковыми фамилиями))</w:t>
      </w:r>
    </w:p>
    <w:p>
      <w:r>
        <w:t>Фактический результат: Пользователь не найден (email не отображается)</w:t>
      </w:r>
    </w:p>
    <w:p>
      <w:r>
        <w:t>[изображение: image-2026-04-01-11-52-51-178.png][изображение: image-2026-04-01-11-53-00-723.png][изображение: image-2026-04-01-11-53-08-438.png]</w:t>
      </w:r>
    </w:p>
    <w:p>
      <w:r>
        <w:t>Изображение: image-2026-04-01-11-52-51-178.png</w:t>
      </w:r>
    </w:p>
    <w:p>
      <w:r/>
    </w:p>
    <w:p>
      <w:r>
        <w:t>Изображение: image-2026-04-01-11-53-00-723.png</w:t>
      </w:r>
    </w:p>
    <w:p>
      <w:r/>
    </w:p>
    <w:p>
      <w:r>
        <w:t>Изображение: image-2026-04-01-11-53-08-438.png</w:t>
      </w:r>
    </w:p>
    <w:p>
      <w:r/>
    </w:p>
    <w:p>
      <w:pPr>
        <w:pStyle w:val="Heading3"/>
      </w:pPr>
      <w:r>
        <w:t>Упомянутые вложения</w:t>
      </w:r>
    </w:p>
    <w:p>
      <w:pPr>
        <w:pStyle w:val="ListBullet"/>
      </w:pPr>
      <w:r>
        <w:t>image-2026-04-01-11-52-51-178.png (не удалось вставить: )</w:t>
      </w:r>
    </w:p>
    <w:p>
      <w:pPr>
        <w:pStyle w:val="ListBullet"/>
      </w:pPr>
      <w:r>
        <w:t>image-2026-04-01-11-53-00-723.png (не удалось вставить: )</w:t>
      </w:r>
    </w:p>
    <w:p>
      <w:pPr>
        <w:pStyle w:val="ListBullet"/>
      </w:pPr>
      <w:r>
        <w:t>image-2026-04-01-11-53-08-438.png (не удалось вставить: )</w:t>
      </w:r>
    </w:p>
    <w:p>
      <w:pPr>
        <w:pStyle w:val="Heading3"/>
      </w:pPr>
      <w:r>
        <w:t>Комментарии</w:t>
      </w:r>
    </w:p>
    <w:p>
      <w:r>
        <w:t>Комментариев нет.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 w:line="259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59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59" w:lineRule="auto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Arial" w:hAnsi="Arial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ira.t1-cloud.ru/browse/VTBDISK-2161" TargetMode="External"/><Relationship Id="rId10" Type="http://schemas.openxmlformats.org/officeDocument/2006/relationships/hyperlink" Target="https://jira.t1-cloud.ru/browse/VTBDISK-2360" TargetMode="External"/><Relationship Id="rId11" Type="http://schemas.openxmlformats.org/officeDocument/2006/relationships/hyperlink" Target="https://jira.t1-cloud.ru/browse/VTBDISK-2362" TargetMode="External"/><Relationship Id="rId12" Type="http://schemas.openxmlformats.org/officeDocument/2006/relationships/hyperlink" Target="https://jira.t1-cloud.ru/browse/VTBDISK-2337" TargetMode="External"/><Relationship Id="rId13" Type="http://schemas.openxmlformats.org/officeDocument/2006/relationships/hyperlink" Target="https://jira.t1-cloud.ru/browse/VTBDISK-2408" TargetMode="External"/><Relationship Id="rId14" Type="http://schemas.openxmlformats.org/officeDocument/2006/relationships/hyperlink" Target="https://jira.t1-cloud.ru/browse/VTBDISK-2428" TargetMode="External"/><Relationship Id="rId15" Type="http://schemas.openxmlformats.org/officeDocument/2006/relationships/hyperlink" Target="https://jira.t1-cloud.ru/browse/VTBDISK-2442" TargetMode="External"/><Relationship Id="rId16" Type="http://schemas.openxmlformats.org/officeDocument/2006/relationships/hyperlink" Target="https://jira.t1-cloud.ru/browse/VTBDISK-2443" TargetMode="External"/><Relationship Id="rId17" Type="http://schemas.openxmlformats.org/officeDocument/2006/relationships/hyperlink" Target="https://jira.t1-cloud.ru/browse/VTBDISK-1103" TargetMode="External"/><Relationship Id="rId18" Type="http://schemas.openxmlformats.org/officeDocument/2006/relationships/hyperlink" Target="https://jira.t1-cloud.ru/browse/VTBDISK-1707" TargetMode="External"/><Relationship Id="rId19" Type="http://schemas.openxmlformats.org/officeDocument/2006/relationships/hyperlink" Target="https://jira.t1-cloud.ru/browse/VTBDISK-1863" TargetMode="External"/><Relationship Id="rId20" Type="http://schemas.openxmlformats.org/officeDocument/2006/relationships/hyperlink" Target="https://jira.t1-cloud.ru/browse/VTBDISK-2301" TargetMode="External"/><Relationship Id="rId21" Type="http://schemas.openxmlformats.org/officeDocument/2006/relationships/hyperlink" Target="https://jira.t1-cloud.ru/browse/VTBDISK-2402" TargetMode="External"/><Relationship Id="rId22" Type="http://schemas.openxmlformats.org/officeDocument/2006/relationships/hyperlink" Target="https://jira.t1-cloud.ru/browse/VTBDISK-2464" TargetMode="External"/><Relationship Id="rId23" Type="http://schemas.openxmlformats.org/officeDocument/2006/relationships/hyperlink" Target="https://jira.t1-cloud.ru/browse/VTBDISK-2435" TargetMode="External"/><Relationship Id="rId24" Type="http://schemas.openxmlformats.org/officeDocument/2006/relationships/hyperlink" Target="https://jira.t1-cloud.ru/browse/VTBDISK-2459" TargetMode="External"/><Relationship Id="rId25" Type="http://schemas.openxmlformats.org/officeDocument/2006/relationships/hyperlink" Target="https://jira.t1-cloud.ru/browse/VTBDISK-2461" TargetMode="External"/><Relationship Id="rId26" Type="http://schemas.openxmlformats.org/officeDocument/2006/relationships/hyperlink" Target="https://jira.t1-cloud.ru/browse/VTBDISK-2466" TargetMode="External"/><Relationship Id="rId27" Type="http://schemas.openxmlformats.org/officeDocument/2006/relationships/hyperlink" Target="https://jira.t1-cloud.ru/browse/VTBDISK-2468" TargetMode="External"/><Relationship Id="rId28" Type="http://schemas.openxmlformats.org/officeDocument/2006/relationships/hyperlink" Target="https://jira.t1-cloud.ru/browse/VTBDISK-2469" TargetMode="External"/><Relationship Id="rId29" Type="http://schemas.openxmlformats.org/officeDocument/2006/relationships/hyperlink" Target="https://jira.t1-cloud.ru/browse/VTBDISK-2437" TargetMode="External"/><Relationship Id="rId30" Type="http://schemas.openxmlformats.org/officeDocument/2006/relationships/hyperlink" Target="https://jira.t1-cloud.ru/browse/VTBDISK-2458" TargetMode="External"/><Relationship Id="rId31" Type="http://schemas.openxmlformats.org/officeDocument/2006/relationships/hyperlink" Target="https://jira.t1-cloud.ru/browse/VTBDISK-2471" TargetMode="External"/><Relationship Id="rId32" Type="http://schemas.openxmlformats.org/officeDocument/2006/relationships/hyperlink" Target="https://jira.t1-cloud.ru/browse/VTBDISK-1595" TargetMode="External"/><Relationship Id="rId33" Type="http://schemas.openxmlformats.org/officeDocument/2006/relationships/hyperlink" Target="https://jira.t1-cloud.ru/browse/VTBDISK-1962" TargetMode="External"/><Relationship Id="rId34" Type="http://schemas.openxmlformats.org/officeDocument/2006/relationships/hyperlink" Target="https://jira.t1-cloud.ru/browse/VTBDISK-2130" TargetMode="External"/><Relationship Id="rId35" Type="http://schemas.openxmlformats.org/officeDocument/2006/relationships/hyperlink" Target="https://jira.t1-cloud.ru/browse/VTBDISK-2176" TargetMode="External"/><Relationship Id="rId36" Type="http://schemas.openxmlformats.org/officeDocument/2006/relationships/hyperlink" Target="https://jira.t1-cloud.ru/browse/VTBDISK-2185" TargetMode="External"/><Relationship Id="rId37" Type="http://schemas.openxmlformats.org/officeDocument/2006/relationships/hyperlink" Target="https://jira.t1-cloud.ru/browse/VTBDISK-2187" TargetMode="External"/><Relationship Id="rId38" Type="http://schemas.openxmlformats.org/officeDocument/2006/relationships/hyperlink" Target="https://jira.t1-cloud.ru/browse/VTBDISK-2194" TargetMode="External"/><Relationship Id="rId39" Type="http://schemas.openxmlformats.org/officeDocument/2006/relationships/hyperlink" Target="https://jira.t1-cloud.ru/browse/VTBDISK-2195" TargetMode="External"/><Relationship Id="rId40" Type="http://schemas.openxmlformats.org/officeDocument/2006/relationships/hyperlink" Target="https://jira.t1-cloud.ru/browse/VTBDISK-2196" TargetMode="External"/><Relationship Id="rId41" Type="http://schemas.openxmlformats.org/officeDocument/2006/relationships/hyperlink" Target="https://jira.t1-cloud.ru/browse/VTBDISK-2197" TargetMode="External"/><Relationship Id="rId42" Type="http://schemas.openxmlformats.org/officeDocument/2006/relationships/hyperlink" Target="https://jira.t1-cloud.ru/browse/VTBDISK-2198" TargetMode="External"/><Relationship Id="rId43" Type="http://schemas.openxmlformats.org/officeDocument/2006/relationships/hyperlink" Target="https://jira.t1-cloud.ru/browse/VTBDISK-2200" TargetMode="External"/><Relationship Id="rId44" Type="http://schemas.openxmlformats.org/officeDocument/2006/relationships/hyperlink" Target="https://jira.t1-cloud.ru/browse/VTBDISK-2201" TargetMode="External"/><Relationship Id="rId45" Type="http://schemas.openxmlformats.org/officeDocument/2006/relationships/hyperlink" Target="https://jira.t1-cloud.ru/browse/VTBDISK-2202" TargetMode="External"/><Relationship Id="rId46" Type="http://schemas.openxmlformats.org/officeDocument/2006/relationships/hyperlink" Target="https://jira.t1-cloud.ru/browse/VTBDISK-2203" TargetMode="External"/><Relationship Id="rId47" Type="http://schemas.openxmlformats.org/officeDocument/2006/relationships/hyperlink" Target="https://jira.t1-cloud.ru/browse/VTBDISK-2204" TargetMode="External"/><Relationship Id="rId48" Type="http://schemas.openxmlformats.org/officeDocument/2006/relationships/hyperlink" Target="https://jira.t1-cloud.ru/browse/VTBDISK-2205" TargetMode="External"/><Relationship Id="rId49" Type="http://schemas.openxmlformats.org/officeDocument/2006/relationships/hyperlink" Target="https://jira.t1-cloud.ru/browse/VTBDISK-2206" TargetMode="External"/><Relationship Id="rId50" Type="http://schemas.openxmlformats.org/officeDocument/2006/relationships/hyperlink" Target="https://jira.t1-cloud.ru/browse/VTBDISK-2207" TargetMode="External"/><Relationship Id="rId51" Type="http://schemas.openxmlformats.org/officeDocument/2006/relationships/hyperlink" Target="https://jira.t1-cloud.ru/browse/VTBDISK-2208" TargetMode="External"/><Relationship Id="rId52" Type="http://schemas.openxmlformats.org/officeDocument/2006/relationships/hyperlink" Target="https://jira.t1-cloud.ru/browse/VTBDISK-2332" TargetMode="External"/><Relationship Id="rId53" Type="http://schemas.openxmlformats.org/officeDocument/2006/relationships/hyperlink" Target="https://jira.t1-cloud.ru/browse/VTBDISK-2339" TargetMode="External"/><Relationship Id="rId54" Type="http://schemas.openxmlformats.org/officeDocument/2006/relationships/hyperlink" Target="https://jira.t1-cloud.ru/browse/VTBDISK-2350" TargetMode="External"/><Relationship Id="rId55" Type="http://schemas.openxmlformats.org/officeDocument/2006/relationships/hyperlink" Target="https://jira.t1-cloud.ru/browse/VTBDISK-1635" TargetMode="External"/><Relationship Id="rId56" Type="http://schemas.openxmlformats.org/officeDocument/2006/relationships/hyperlink" Target="https://jira.t1-cloud.ru/browse/VTBDISK-1956" TargetMode="External"/><Relationship Id="rId57" Type="http://schemas.openxmlformats.org/officeDocument/2006/relationships/hyperlink" Target="https://jira.t1-cloud.ru/browse/VTBDISK-2199" TargetMode="External"/><Relationship Id="rId58" Type="http://schemas.openxmlformats.org/officeDocument/2006/relationships/hyperlink" Target="https://jira.t1-cloud.ru/browse/VTBDISK-2467" TargetMode="External"/><Relationship Id="rId59" Type="http://schemas.openxmlformats.org/officeDocument/2006/relationships/hyperlink" Target="https://jira.t1-cloud.ru/browse/VTBDISK-2474" TargetMode="External"/><Relationship Id="rId60" Type="http://schemas.openxmlformats.org/officeDocument/2006/relationships/hyperlink" Target="https://jira.t1-cloud.ru/browse/VTBDISK-2347" TargetMode="External"/><Relationship Id="rId61" Type="http://schemas.openxmlformats.org/officeDocument/2006/relationships/hyperlink" Target="https://jira.t1-cloud.ru/browse/VTBDISK-2473" TargetMode="External"/><Relationship Id="rId62" Type="http://schemas.openxmlformats.org/officeDocument/2006/relationships/hyperlink" Target="https://jira.t1-cloud.ru/browse/VTBDISK-1874" TargetMode="External"/><Relationship Id="rId63" Type="http://schemas.openxmlformats.org/officeDocument/2006/relationships/hyperlink" Target="https://jira.t1-cloud.ru/browse/VTBDISK-2127" TargetMode="External"/><Relationship Id="rId64" Type="http://schemas.openxmlformats.org/officeDocument/2006/relationships/hyperlink" Target="https://jira.t1-cloud.ru/browse/VTBDISK-2312" TargetMode="External"/><Relationship Id="rId65" Type="http://schemas.openxmlformats.org/officeDocument/2006/relationships/hyperlink" Target="https://jira.t1-cloud.ru/browse/VTBDISK-2436" TargetMode="External"/><Relationship Id="rId66" Type="http://schemas.openxmlformats.org/officeDocument/2006/relationships/hyperlink" Target="https://jira.t1-cloud.ru/browse/VTBDISK-2444" TargetMode="External"/><Relationship Id="rId67" Type="http://schemas.openxmlformats.org/officeDocument/2006/relationships/hyperlink" Target="https://jira.t1-cloud.ru/browse/VTBDISK-2446" TargetMode="External"/><Relationship Id="rId68" Type="http://schemas.openxmlformats.org/officeDocument/2006/relationships/hyperlink" Target="https://jira.t1-cloud.ru/browse/VTBDISK-2447" TargetMode="External"/><Relationship Id="rId69" Type="http://schemas.openxmlformats.org/officeDocument/2006/relationships/hyperlink" Target="https://jira.t1-cloud.ru/browse/VTBDISK-2470" TargetMode="External"/><Relationship Id="rId70" Type="http://schemas.openxmlformats.org/officeDocument/2006/relationships/hyperlink" Target="https://jira.t1-cloud.ru/browse/VTBDISK-2480" TargetMode="External"/><Relationship Id="rId71" Type="http://schemas.openxmlformats.org/officeDocument/2006/relationships/hyperlink" Target="https://jira.t1-cloud.ru/browse/VTBDISK-2481" TargetMode="External"/><Relationship Id="rId72" Type="http://schemas.openxmlformats.org/officeDocument/2006/relationships/hyperlink" Target="https://jira.t1-cloud.ru/browse/VTBDISK-2485" TargetMode="External"/><Relationship Id="rId73" Type="http://schemas.openxmlformats.org/officeDocument/2006/relationships/hyperlink" Target="https://jira.t1-cloud.ru/browse/VTBDISK-2490" TargetMode="External"/><Relationship Id="rId74" Type="http://schemas.openxmlformats.org/officeDocument/2006/relationships/hyperlink" Target="https://jira.t1-cloud.ru/browse/VTBDISK-1856" TargetMode="External"/><Relationship Id="rId75" Type="http://schemas.openxmlformats.org/officeDocument/2006/relationships/hyperlink" Target="https://jira.t1-cloud.ru/browse/VTBDISK-1917" TargetMode="External"/><Relationship Id="rId76" Type="http://schemas.openxmlformats.org/officeDocument/2006/relationships/hyperlink" Target="https://jira.t1-cloud.ru/browse/VTBDISK-1919" TargetMode="External"/><Relationship Id="rId77" Type="http://schemas.openxmlformats.org/officeDocument/2006/relationships/hyperlink" Target="https://jira.t1-cloud.ru/browse/VTBDISK-1920" TargetMode="External"/><Relationship Id="rId78" Type="http://schemas.openxmlformats.org/officeDocument/2006/relationships/hyperlink" Target="https://jira.t1-cloud.ru/browse/VTBDISK-1922" TargetMode="External"/><Relationship Id="rId79" Type="http://schemas.openxmlformats.org/officeDocument/2006/relationships/hyperlink" Target="https://jira.t1-cloud.ru/browse/VTBDISK-2157" TargetMode="External"/><Relationship Id="rId80" Type="http://schemas.openxmlformats.org/officeDocument/2006/relationships/hyperlink" Target="https://jira.t1-cloud.ru/browse/VTBDISK-2271" TargetMode="External"/><Relationship Id="rId81" Type="http://schemas.openxmlformats.org/officeDocument/2006/relationships/hyperlink" Target="https://jira.t1-cloud.ru/browse/VTBDISK-2307" TargetMode="External"/><Relationship Id="rId82" Type="http://schemas.openxmlformats.org/officeDocument/2006/relationships/hyperlink" Target="https://jira.t1-cloud.ru/browse/VTBDISK-2351" TargetMode="External"/><Relationship Id="rId83" Type="http://schemas.openxmlformats.org/officeDocument/2006/relationships/hyperlink" Target="https://jira.t1-cloud.ru/browse/VTBDISK-2452" TargetMode="External"/><Relationship Id="rId84" Type="http://schemas.openxmlformats.org/officeDocument/2006/relationships/hyperlink" Target="https://jira.t1-cloud.ru/browse/VTBDISK-2463" TargetMode="External"/><Relationship Id="rId85" Type="http://schemas.openxmlformats.org/officeDocument/2006/relationships/hyperlink" Target="https://jira.t1-cloud.ru/browse/VTBDISK-2472" TargetMode="External"/><Relationship Id="rId86" Type="http://schemas.openxmlformats.org/officeDocument/2006/relationships/hyperlink" Target="https://jira.t1-cloud.ru/browse/VTBDISK-2476" TargetMode="External"/><Relationship Id="rId87" Type="http://schemas.openxmlformats.org/officeDocument/2006/relationships/hyperlink" Target="https://jira.t1-cloud.ru/browse/VTBDISK-1336" TargetMode="External"/><Relationship Id="rId88" Type="http://schemas.openxmlformats.org/officeDocument/2006/relationships/hyperlink" Target="https://jira.t1-cloud.ru/browse/VTBDISK-1851" TargetMode="External"/><Relationship Id="rId89" Type="http://schemas.openxmlformats.org/officeDocument/2006/relationships/hyperlink" Target="https://jira.t1-cloud.ru/browse/VTBDISK-1870" TargetMode="External"/><Relationship Id="rId90" Type="http://schemas.openxmlformats.org/officeDocument/2006/relationships/hyperlink" Target="https://jira.t1-cloud.ru/browse/VTBDISK-1885" TargetMode="External"/><Relationship Id="rId91" Type="http://schemas.openxmlformats.org/officeDocument/2006/relationships/hyperlink" Target="https://jira.t1-cloud.ru/browse/VTBDISK-1905" TargetMode="External"/><Relationship Id="rId92" Type="http://schemas.openxmlformats.org/officeDocument/2006/relationships/hyperlink" Target="https://jira.t1-cloud.ru/browse/VTBDISK-2414" TargetMode="External"/><Relationship Id="rId93" Type="http://schemas.openxmlformats.org/officeDocument/2006/relationships/hyperlink" Target="https://jira.t1-cloud.ru/browse/VTBDISK-2455" TargetMode="External"/><Relationship Id="rId94" Type="http://schemas.openxmlformats.org/officeDocument/2006/relationships/hyperlink" Target="https://jira.t1-cloud.ru/browse/VTBDISK-2465" TargetMode="External"/><Relationship Id="rId95" Type="http://schemas.openxmlformats.org/officeDocument/2006/relationships/hyperlink" Target="https://jira.t1-cloud.ru/browse/VTBDISK-1923" TargetMode="External"/><Relationship Id="rId96" Type="http://schemas.openxmlformats.org/officeDocument/2006/relationships/hyperlink" Target="https://jira.t1-cloud.ru/browse/VTBDISK-1924" TargetMode="External"/><Relationship Id="rId97" Type="http://schemas.openxmlformats.org/officeDocument/2006/relationships/hyperlink" Target="https://jira.t1-cloud.ru/browse/VTBDISK-1925" TargetMode="External"/><Relationship Id="rId98" Type="http://schemas.openxmlformats.org/officeDocument/2006/relationships/hyperlink" Target="https://jira.t1-cloud.ru/browse/VTBDISK-2137" TargetMode="External"/><Relationship Id="rId99" Type="http://schemas.openxmlformats.org/officeDocument/2006/relationships/hyperlink" Target="https://jira.t1-cloud.ru/browse/VTBDISK-2138" TargetMode="External"/><Relationship Id="rId100" Type="http://schemas.openxmlformats.org/officeDocument/2006/relationships/hyperlink" Target="https://jira.t1-cloud.ru/browse/VTBDISK-23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