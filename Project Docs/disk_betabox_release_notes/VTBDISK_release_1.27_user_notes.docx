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C00E" w14:textId="64235418" w:rsidR="007271C3" w:rsidRDefault="00000000">
      <w:pPr>
        <w:spacing w:after="120"/>
      </w:pPr>
      <w:r>
        <w:rPr>
          <w:rFonts w:eastAsia="Arial" w:cs="Arial"/>
        </w:rPr>
        <w:t>﻿</w:t>
      </w:r>
      <w:r w:rsidRPr="00EE7BD5">
        <w:rPr>
          <w:rFonts w:eastAsia="Arial" w:cs="Arial"/>
          <w:sz w:val="40"/>
          <w:szCs w:val="40"/>
        </w:rPr>
        <w:t>Релиз T1 Disk и Dion Disk 1.27</w:t>
      </w:r>
    </w:p>
    <w:p w14:paraId="1F2CBEEA" w14:textId="77777777" w:rsidR="007271C3" w:rsidRPr="00EE7BD5" w:rsidRDefault="00000000">
      <w:pPr>
        <w:spacing w:after="120"/>
        <w:rPr>
          <w:lang w:val="ru-RU"/>
        </w:rPr>
      </w:pPr>
      <w:r w:rsidRPr="00EE7BD5">
        <w:rPr>
          <w:rFonts w:eastAsia="Arial" w:cs="Arial"/>
          <w:lang w:val="ru-RU"/>
        </w:rPr>
        <w:t>Дата релиза: 14.05.2026</w:t>
      </w:r>
    </w:p>
    <w:p w14:paraId="12A4EB15" w14:textId="77777777" w:rsidR="007271C3" w:rsidRPr="00EE7BD5" w:rsidRDefault="00000000">
      <w:pPr>
        <w:spacing w:after="120"/>
        <w:rPr>
          <w:lang w:val="ru-RU"/>
        </w:rPr>
      </w:pPr>
      <w:r w:rsidRPr="00EE7BD5">
        <w:rPr>
          <w:rFonts w:eastAsia="Arial" w:cs="Arial"/>
          <w:lang w:val="ru-RU"/>
        </w:rPr>
        <w:t xml:space="preserve">В релиз вошли улучшения </w:t>
      </w:r>
      <w:r>
        <w:rPr>
          <w:rFonts w:eastAsia="Arial" w:cs="Arial"/>
        </w:rPr>
        <w:t>T</w:t>
      </w:r>
      <w:r w:rsidRPr="00EE7BD5">
        <w:rPr>
          <w:rFonts w:eastAsia="Arial" w:cs="Arial"/>
          <w:lang w:val="ru-RU"/>
        </w:rPr>
        <w:t xml:space="preserve">1 </w:t>
      </w:r>
      <w:r>
        <w:rPr>
          <w:rFonts w:eastAsia="Arial" w:cs="Arial"/>
        </w:rPr>
        <w:t>Disk</w:t>
      </w:r>
      <w:r w:rsidRPr="00EE7BD5">
        <w:rPr>
          <w:rFonts w:eastAsia="Arial" w:cs="Arial"/>
          <w:lang w:val="ru-RU"/>
        </w:rPr>
        <w:t xml:space="preserve"> и </w:t>
      </w:r>
      <w:r>
        <w:rPr>
          <w:rFonts w:eastAsia="Arial" w:cs="Arial"/>
        </w:rPr>
        <w:t>Dion</w:t>
      </w:r>
      <w:r w:rsidRPr="00EE7BD5">
        <w:rPr>
          <w:rFonts w:eastAsia="Arial" w:cs="Arial"/>
          <w:lang w:val="ru-RU"/>
        </w:rPr>
        <w:t xml:space="preserve"> </w:t>
      </w:r>
      <w:r>
        <w:rPr>
          <w:rFonts w:eastAsia="Arial" w:cs="Arial"/>
        </w:rPr>
        <w:t>Disk</w:t>
      </w:r>
      <w:r w:rsidRPr="00EE7BD5">
        <w:rPr>
          <w:rFonts w:eastAsia="Arial" w:cs="Arial"/>
          <w:lang w:val="ru-RU"/>
        </w:rPr>
        <w:t>: исправления в работе публичных ссылок, предпросмотра файлов, поиска, операций с папками и файлами, а также обновления административных сценариев управления пользователями и компаниями.</w:t>
      </w:r>
    </w:p>
    <w:p w14:paraId="5BDB3076" w14:textId="77777777" w:rsidR="007271C3" w:rsidRPr="00EE7BD5" w:rsidRDefault="00000000">
      <w:pPr>
        <w:pStyle w:val="1"/>
        <w:rPr>
          <w:lang w:val="ru-RU"/>
        </w:rPr>
      </w:pPr>
      <w:r>
        <w:rPr>
          <w:rFonts w:ascii="Arial" w:eastAsia="Arial" w:hAnsi="Arial" w:cs="Arial"/>
          <w:sz w:val="30"/>
        </w:rPr>
        <w:t>T</w:t>
      </w:r>
      <w:r w:rsidRPr="00EE7BD5">
        <w:rPr>
          <w:rFonts w:ascii="Arial" w:eastAsia="Arial" w:hAnsi="Arial" w:cs="Arial"/>
          <w:sz w:val="30"/>
          <w:lang w:val="ru-RU"/>
        </w:rPr>
        <w:t xml:space="preserve">1 </w:t>
      </w:r>
      <w:r>
        <w:rPr>
          <w:rFonts w:ascii="Arial" w:eastAsia="Arial" w:hAnsi="Arial" w:cs="Arial"/>
          <w:sz w:val="30"/>
        </w:rPr>
        <w:t>Disk</w:t>
      </w:r>
    </w:p>
    <w:p w14:paraId="02DF02AD" w14:textId="77777777" w:rsidR="007271C3" w:rsidRPr="00EE7BD5" w:rsidRDefault="00000000">
      <w:pPr>
        <w:pStyle w:val="21"/>
        <w:rPr>
          <w:lang w:val="ru-RU"/>
        </w:rPr>
      </w:pPr>
      <w:r w:rsidRPr="00EE7BD5">
        <w:rPr>
          <w:rFonts w:ascii="Arial" w:eastAsia="Arial" w:hAnsi="Arial" w:cs="Arial"/>
          <w:sz w:val="25"/>
          <w:lang w:val="ru-RU"/>
        </w:rPr>
        <w:t>Работа с файлами и папками</w:t>
      </w:r>
    </w:p>
    <w:p w14:paraId="17237773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В пустой папке в режиме "Плитка" теперь отображается корректная заглушка и доступно действие добавления файла</w:t>
      </w:r>
    </w:p>
    <w:p w14:paraId="46AA411B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После создания папки окно создания закрывается автоматически, без необходимости закрывать его вручную</w:t>
      </w:r>
    </w:p>
    <w:p w14:paraId="0C9089D8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При создании папки с уже существующим названием во время перемещения теперь отображается понятная ошибка</w:t>
      </w:r>
    </w:p>
    <w:p w14:paraId="2004DF90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Исправлено скачивание изображения из окна предпросмотра при открытии файла по публичной ссылке</w:t>
      </w:r>
    </w:p>
    <w:p w14:paraId="760164B6" w14:textId="77777777" w:rsidR="007271C3" w:rsidRDefault="00000000">
      <w:pPr>
        <w:pStyle w:val="21"/>
      </w:pPr>
      <w:r>
        <w:rPr>
          <w:rFonts w:ascii="Arial" w:eastAsia="Arial" w:hAnsi="Arial" w:cs="Arial"/>
          <w:sz w:val="25"/>
        </w:rPr>
        <w:t>Управление пользователями и квотами</w:t>
      </w:r>
    </w:p>
    <w:p w14:paraId="2E818C4F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Исправлено отображение пользовательской квоты: остаток больше не показывается как отрицательное значение</w:t>
      </w:r>
    </w:p>
    <w:p w14:paraId="3AF085A5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При разблокировке пользователя корректно учитывается доступная квота компании</w:t>
      </w:r>
    </w:p>
    <w:p w14:paraId="3843E7B4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Пользователи в статусе "Готов к удалению" больше не занимают пользовательскую квоту</w:t>
      </w:r>
    </w:p>
    <w:p w14:paraId="201CB949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Исправлено отображение статуса пользователя, готового к удалению: вместо двойного статуса показывается один корректный статус</w:t>
      </w:r>
    </w:p>
    <w:p w14:paraId="08FCF7A5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Исправлен сценарий удаления пользователя: окно удаления открывается корректно, а пользователь не переходит в статус, который блокирует ручное удаление</w:t>
      </w:r>
    </w:p>
    <w:p w14:paraId="6BB52B69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Подсказка о сроке окончательного удаления пользователя теперь показывает значение, настроенное для конкретной конфигурации</w:t>
      </w:r>
    </w:p>
    <w:p w14:paraId="204F5D5F" w14:textId="77777777" w:rsidR="007271C3" w:rsidRDefault="00000000">
      <w:pPr>
        <w:pStyle w:val="21"/>
      </w:pPr>
      <w:r>
        <w:rPr>
          <w:rFonts w:ascii="Arial" w:eastAsia="Arial" w:hAnsi="Arial" w:cs="Arial"/>
          <w:sz w:val="25"/>
        </w:rPr>
        <w:t>Администрирование компаний</w:t>
      </w:r>
    </w:p>
    <w:p w14:paraId="1FBDD3AA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 xml:space="preserve">В административном интерфейсе </w:t>
      </w:r>
      <w:r>
        <w:rPr>
          <w:rFonts w:eastAsia="Arial" w:cs="Arial"/>
        </w:rPr>
        <w:t>T</w:t>
      </w:r>
      <w:r w:rsidRPr="00EE7BD5">
        <w:rPr>
          <w:rFonts w:eastAsia="Arial" w:cs="Arial"/>
          <w:lang w:val="ru-RU"/>
        </w:rPr>
        <w:t xml:space="preserve">1 </w:t>
      </w:r>
      <w:r>
        <w:rPr>
          <w:rFonts w:eastAsia="Arial" w:cs="Arial"/>
        </w:rPr>
        <w:t>Disk</w:t>
      </w:r>
      <w:r w:rsidRPr="00EE7BD5">
        <w:rPr>
          <w:rFonts w:eastAsia="Arial" w:cs="Arial"/>
          <w:lang w:val="ru-RU"/>
        </w:rPr>
        <w:t xml:space="preserve"> доработано создание и редактирование компании: можно указать квоту, максимальное количество пользователей и связать компанию с организацией </w:t>
      </w:r>
      <w:r>
        <w:rPr>
          <w:rFonts w:eastAsia="Arial" w:cs="Arial"/>
        </w:rPr>
        <w:t>Dion</w:t>
      </w:r>
    </w:p>
    <w:p w14:paraId="506DE58B" w14:textId="77777777" w:rsidR="007271C3" w:rsidRDefault="00000000">
      <w:pPr>
        <w:pStyle w:val="1"/>
      </w:pPr>
      <w:r>
        <w:rPr>
          <w:rFonts w:ascii="Arial" w:eastAsia="Arial" w:hAnsi="Arial" w:cs="Arial"/>
          <w:sz w:val="30"/>
        </w:rPr>
        <w:t>Dion Disk</w:t>
      </w:r>
    </w:p>
    <w:p w14:paraId="230BD599" w14:textId="77777777" w:rsidR="007271C3" w:rsidRDefault="00000000">
      <w:pPr>
        <w:pStyle w:val="21"/>
      </w:pPr>
      <w:r>
        <w:rPr>
          <w:rFonts w:ascii="Arial" w:eastAsia="Arial" w:hAnsi="Arial" w:cs="Arial"/>
          <w:sz w:val="25"/>
        </w:rPr>
        <w:t>Публичные ссылки</w:t>
      </w:r>
    </w:p>
    <w:p w14:paraId="180E08BB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Исправлено скачивание файлов по публичной ссылке через контекстное меню</w:t>
      </w:r>
    </w:p>
    <w:p w14:paraId="6D719F9C" w14:textId="77777777" w:rsidR="007271C3" w:rsidRPr="00EE7BD5" w:rsidRDefault="00000000">
      <w:pPr>
        <w:pStyle w:val="a0"/>
        <w:spacing w:after="60"/>
        <w:rPr>
          <w:lang w:val="ru-RU"/>
        </w:rPr>
      </w:pPr>
      <w:r>
        <w:rPr>
          <w:rFonts w:eastAsia="Arial" w:cs="Arial"/>
        </w:rPr>
        <w:t>PDF</w:t>
      </w:r>
      <w:r w:rsidRPr="00EE7BD5">
        <w:rPr>
          <w:rFonts w:eastAsia="Arial" w:cs="Arial"/>
          <w:lang w:val="ru-RU"/>
        </w:rPr>
        <w:t>-файлы по публичным ссылкам теперь открываются в предпросмотре, в том числе для ссылок с ограничением "Только предпросмотр" и ссылок с паролем</w:t>
      </w:r>
    </w:p>
    <w:p w14:paraId="3B050DEC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По публичной ссылке с паролем теперь корректно открываются вложенные папки</w:t>
      </w:r>
    </w:p>
    <w:p w14:paraId="4BF3E017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lastRenderedPageBreak/>
        <w:t>Для публичных ссылок с истекшим сроком действия или исчерпанным лимитом скачиваний теперь отображается понятная ошибка вместо бесконечной загрузки или нерабочей формы ввода пароля</w:t>
      </w:r>
    </w:p>
    <w:p w14:paraId="65E8A586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Для публичных ссылок с паролем исправлено отображение формы ввода пароля и ошибки при неверном пароле</w:t>
      </w:r>
    </w:p>
    <w:p w14:paraId="2922F759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 xml:space="preserve">По публичной ссылке с правом загрузки теперь работает </w:t>
      </w:r>
      <w:r>
        <w:rPr>
          <w:rFonts w:eastAsia="Arial" w:cs="Arial"/>
        </w:rPr>
        <w:t>drag</w:t>
      </w:r>
      <w:r w:rsidRPr="00EE7BD5">
        <w:rPr>
          <w:rFonts w:eastAsia="Arial" w:cs="Arial"/>
          <w:lang w:val="ru-RU"/>
        </w:rPr>
        <w:t>-</w:t>
      </w:r>
      <w:r>
        <w:rPr>
          <w:rFonts w:eastAsia="Arial" w:cs="Arial"/>
        </w:rPr>
        <w:t>and</w:t>
      </w:r>
      <w:r w:rsidRPr="00EE7BD5">
        <w:rPr>
          <w:rFonts w:eastAsia="Arial" w:cs="Arial"/>
          <w:lang w:val="ru-RU"/>
        </w:rPr>
        <w:t>-</w:t>
      </w:r>
      <w:r>
        <w:rPr>
          <w:rFonts w:eastAsia="Arial" w:cs="Arial"/>
        </w:rPr>
        <w:t>drop</w:t>
      </w:r>
      <w:r w:rsidRPr="00EE7BD5">
        <w:rPr>
          <w:rFonts w:eastAsia="Arial" w:cs="Arial"/>
          <w:lang w:val="ru-RU"/>
        </w:rPr>
        <w:t xml:space="preserve"> загрузка файлов</w:t>
      </w:r>
    </w:p>
    <w:p w14:paraId="3D77D9DD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В разделе "Публичные файлы" добавлена возможность скачать файл или папку через контекстное меню</w:t>
      </w:r>
    </w:p>
    <w:p w14:paraId="39EDC688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В разделе "Публичные файлы" при отсутствии файлов теперь отображается корректная подсказка</w:t>
      </w:r>
    </w:p>
    <w:p w14:paraId="71E621AD" w14:textId="77777777" w:rsidR="007271C3" w:rsidRDefault="00000000">
      <w:pPr>
        <w:pStyle w:val="21"/>
      </w:pPr>
      <w:r>
        <w:rPr>
          <w:rFonts w:ascii="Arial" w:eastAsia="Arial" w:hAnsi="Arial" w:cs="Arial"/>
          <w:sz w:val="25"/>
        </w:rPr>
        <w:t>Доступы и совместная работа</w:t>
      </w:r>
    </w:p>
    <w:p w14:paraId="24A6D49F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Для папок, доступных только на чтение, больше не отображаются действия редактирования, загрузки и создания папок</w:t>
      </w:r>
    </w:p>
    <w:p w14:paraId="2F37AB75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Аналогичное исправление внесено для папок компании с правами только на чтение</w:t>
      </w:r>
    </w:p>
    <w:p w14:paraId="05B97D3A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При переносе папки поиск нового владельца теперь корректно показывает найденного пользователя</w:t>
      </w:r>
    </w:p>
    <w:p w14:paraId="3805C5C1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В окне переноса папки исправлен формат отображения выбранного нового владельца</w:t>
      </w:r>
    </w:p>
    <w:p w14:paraId="508052FB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Исправлен текст события при приглашении пользователя в общую папку</w:t>
      </w:r>
    </w:p>
    <w:p w14:paraId="65FC472A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Счетчик новых событий теперь обновляется до перехода пользователя в раздел "События"</w:t>
      </w:r>
    </w:p>
    <w:p w14:paraId="1A430A40" w14:textId="77777777" w:rsidR="007271C3" w:rsidRDefault="00000000">
      <w:pPr>
        <w:pStyle w:val="21"/>
      </w:pPr>
      <w:r>
        <w:rPr>
          <w:rFonts w:ascii="Arial" w:eastAsia="Arial" w:hAnsi="Arial" w:cs="Arial"/>
          <w:sz w:val="25"/>
        </w:rPr>
        <w:t>Файлы, папки и поиск</w:t>
      </w:r>
    </w:p>
    <w:p w14:paraId="18ECF39F" w14:textId="77777777" w:rsidR="007271C3" w:rsidRPr="00EE7BD5" w:rsidRDefault="00000000">
      <w:pPr>
        <w:pStyle w:val="a0"/>
        <w:spacing w:after="60"/>
        <w:rPr>
          <w:lang w:val="ru-RU"/>
        </w:rPr>
      </w:pPr>
      <w:r>
        <w:rPr>
          <w:rFonts w:eastAsia="Arial" w:cs="Arial"/>
        </w:rPr>
        <w:t>Drag</w:t>
      </w:r>
      <w:r w:rsidRPr="00EE7BD5">
        <w:rPr>
          <w:rFonts w:eastAsia="Arial" w:cs="Arial"/>
          <w:lang w:val="ru-RU"/>
        </w:rPr>
        <w:t>-</w:t>
      </w:r>
      <w:r>
        <w:rPr>
          <w:rFonts w:eastAsia="Arial" w:cs="Arial"/>
        </w:rPr>
        <w:t>and</w:t>
      </w:r>
      <w:r w:rsidRPr="00EE7BD5">
        <w:rPr>
          <w:rFonts w:eastAsia="Arial" w:cs="Arial"/>
          <w:lang w:val="ru-RU"/>
        </w:rPr>
        <w:t>-</w:t>
      </w:r>
      <w:r>
        <w:rPr>
          <w:rFonts w:eastAsia="Arial" w:cs="Arial"/>
        </w:rPr>
        <w:t>drop</w:t>
      </w:r>
      <w:r w:rsidRPr="00EE7BD5">
        <w:rPr>
          <w:rFonts w:eastAsia="Arial" w:cs="Arial"/>
          <w:lang w:val="ru-RU"/>
        </w:rPr>
        <w:t xml:space="preserve"> загрузка нескольких файлов и папок теперь обрабатывает все выбранные элементы, а не только один</w:t>
      </w:r>
    </w:p>
    <w:p w14:paraId="554AE158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Для нескольких выбранных папок снова доступно действие переноса</w:t>
      </w:r>
    </w:p>
    <w:p w14:paraId="34B3CADB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После последовательного создания нескольких папок список обновляется без перезагрузки страницы</w:t>
      </w:r>
    </w:p>
    <w:p w14:paraId="7079FDE3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Предпросмотр файла теперь открывается сразу после загрузки, без обновления страницы</w:t>
      </w:r>
    </w:p>
    <w:p w14:paraId="130DCE80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Поиск по тексту теперь находит загруженные файлы, даже если они не редактировались через диск</w:t>
      </w:r>
    </w:p>
    <w:p w14:paraId="13B7C0AC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При переименовании файла или папки в уже существующее название теперь отображается понятный текст ошибки</w:t>
      </w:r>
    </w:p>
    <w:p w14:paraId="0B67347E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Список запрещенных символов для названий файлов и папок дополнен и применяется при вводе названия</w:t>
      </w:r>
    </w:p>
    <w:p w14:paraId="11558D7C" w14:textId="77777777" w:rsidR="007271C3" w:rsidRDefault="00000000">
      <w:pPr>
        <w:pStyle w:val="21"/>
      </w:pPr>
      <w:r>
        <w:rPr>
          <w:rFonts w:ascii="Arial" w:eastAsia="Arial" w:hAnsi="Arial" w:cs="Arial"/>
          <w:sz w:val="25"/>
        </w:rPr>
        <w:t>Версии файлов и предпросмотр</w:t>
      </w:r>
    </w:p>
    <w:p w14:paraId="1A217B02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Исправлено воспроизведение видео после восстановления версии файла</w:t>
      </w:r>
    </w:p>
    <w:p w14:paraId="1178AE9B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Видеоплеер в окне версий больше не перекрывается панелью версий</w:t>
      </w:r>
    </w:p>
    <w:p w14:paraId="5DCF3098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Действие "Показать версии" корректно работает из контекстного меню</w:t>
      </w:r>
    </w:p>
    <w:p w14:paraId="70883193" w14:textId="77777777" w:rsidR="007271C3" w:rsidRPr="00EE7BD5" w:rsidRDefault="00000000">
      <w:pPr>
        <w:pStyle w:val="21"/>
        <w:rPr>
          <w:lang w:val="ru-RU"/>
        </w:rPr>
      </w:pPr>
      <w:r w:rsidRPr="00EE7BD5">
        <w:rPr>
          <w:rFonts w:ascii="Arial" w:eastAsia="Arial" w:hAnsi="Arial" w:cs="Arial"/>
          <w:sz w:val="25"/>
          <w:lang w:val="ru-RU"/>
        </w:rPr>
        <w:t xml:space="preserve">Папки компании и доступ к </w:t>
      </w:r>
      <w:r>
        <w:rPr>
          <w:rFonts w:ascii="Arial" w:eastAsia="Arial" w:hAnsi="Arial" w:cs="Arial"/>
          <w:sz w:val="25"/>
        </w:rPr>
        <w:t>Dion</w:t>
      </w:r>
      <w:r w:rsidRPr="00EE7BD5">
        <w:rPr>
          <w:rFonts w:ascii="Arial" w:eastAsia="Arial" w:hAnsi="Arial" w:cs="Arial"/>
          <w:sz w:val="25"/>
          <w:lang w:val="ru-RU"/>
        </w:rPr>
        <w:t xml:space="preserve"> </w:t>
      </w:r>
      <w:r>
        <w:rPr>
          <w:rFonts w:ascii="Arial" w:eastAsia="Arial" w:hAnsi="Arial" w:cs="Arial"/>
          <w:sz w:val="25"/>
        </w:rPr>
        <w:t>Disk</w:t>
      </w:r>
    </w:p>
    <w:p w14:paraId="33E2C5FF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После запроса доступа к папке компании статус "Запрошено" отображается без обновления страницы</w:t>
      </w:r>
    </w:p>
    <w:p w14:paraId="1DD28934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 xml:space="preserve">Доступ к </w:t>
      </w:r>
      <w:r>
        <w:rPr>
          <w:rFonts w:eastAsia="Arial" w:cs="Arial"/>
        </w:rPr>
        <w:t>Dion</w:t>
      </w:r>
      <w:r w:rsidRPr="00EE7BD5">
        <w:rPr>
          <w:rFonts w:eastAsia="Arial" w:cs="Arial"/>
          <w:lang w:val="ru-RU"/>
        </w:rPr>
        <w:t xml:space="preserve"> </w:t>
      </w:r>
      <w:r>
        <w:rPr>
          <w:rFonts w:eastAsia="Arial" w:cs="Arial"/>
        </w:rPr>
        <w:t>Disk</w:t>
      </w:r>
      <w:r w:rsidRPr="00EE7BD5">
        <w:rPr>
          <w:rFonts w:eastAsia="Arial" w:cs="Arial"/>
          <w:lang w:val="ru-RU"/>
        </w:rPr>
        <w:t xml:space="preserve"> теперь учитывает корпоративные политики </w:t>
      </w:r>
      <w:r>
        <w:rPr>
          <w:rFonts w:eastAsia="Arial" w:cs="Arial"/>
        </w:rPr>
        <w:t>Dion</w:t>
      </w:r>
      <w:r w:rsidRPr="00EE7BD5">
        <w:rPr>
          <w:rFonts w:eastAsia="Arial" w:cs="Arial"/>
          <w:lang w:val="ru-RU"/>
        </w:rPr>
        <w:t>: при включенной политике доступ доступен, при выключенной — недоступен</w:t>
      </w:r>
    </w:p>
    <w:p w14:paraId="30E640E5" w14:textId="77777777" w:rsidR="007271C3" w:rsidRPr="00EE7BD5" w:rsidRDefault="00000000">
      <w:pPr>
        <w:pStyle w:val="1"/>
        <w:rPr>
          <w:lang w:val="ru-RU"/>
        </w:rPr>
      </w:pPr>
      <w:r w:rsidRPr="00EE7BD5">
        <w:rPr>
          <w:rFonts w:ascii="Arial" w:eastAsia="Arial" w:hAnsi="Arial" w:cs="Arial"/>
          <w:sz w:val="30"/>
          <w:lang w:val="ru-RU"/>
        </w:rPr>
        <w:lastRenderedPageBreak/>
        <w:t>Что не включено в пользовательские заметки</w:t>
      </w:r>
    </w:p>
    <w:p w14:paraId="0C546317" w14:textId="77777777" w:rsidR="007271C3" w:rsidRDefault="00000000">
      <w:pPr>
        <w:pStyle w:val="a0"/>
        <w:spacing w:after="60"/>
      </w:pPr>
      <w:r>
        <w:rPr>
          <w:rFonts w:eastAsia="Arial" w:cs="Arial"/>
        </w:rPr>
        <w:t>Служебные задачи по сопровождению релиза</w:t>
      </w:r>
    </w:p>
    <w:p w14:paraId="1C6A314A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Задачи, закрытые без изменений в продукте</w:t>
      </w:r>
    </w:p>
    <w:p w14:paraId="30F1A5BF" w14:textId="77777777" w:rsidR="007271C3" w:rsidRPr="00EE7BD5" w:rsidRDefault="00000000">
      <w:pPr>
        <w:pStyle w:val="a0"/>
        <w:spacing w:after="60"/>
        <w:rPr>
          <w:lang w:val="ru-RU"/>
        </w:rPr>
      </w:pPr>
      <w:r w:rsidRPr="00EE7BD5">
        <w:rPr>
          <w:rFonts w:eastAsia="Arial" w:cs="Arial"/>
          <w:lang w:val="ru-RU"/>
        </w:rPr>
        <w:t>Внутренние технические детали реализации, не влияющие напрямую на пользовательский сценарий</w:t>
      </w:r>
    </w:p>
    <w:sectPr w:rsidR="007271C3" w:rsidRPr="00EE7BD5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A19B" w14:textId="77777777" w:rsidR="009546B9" w:rsidRDefault="009546B9" w:rsidP="00EE7BD5">
      <w:pPr>
        <w:spacing w:after="0" w:line="240" w:lineRule="auto"/>
      </w:pPr>
      <w:r>
        <w:separator/>
      </w:r>
    </w:p>
  </w:endnote>
  <w:endnote w:type="continuationSeparator" w:id="0">
    <w:p w14:paraId="2C18D267" w14:textId="77777777" w:rsidR="009546B9" w:rsidRDefault="009546B9" w:rsidP="00EE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8797" w14:textId="77777777" w:rsidR="009546B9" w:rsidRDefault="009546B9" w:rsidP="00EE7BD5">
      <w:pPr>
        <w:spacing w:after="0" w:line="240" w:lineRule="auto"/>
      </w:pPr>
      <w:r>
        <w:separator/>
      </w:r>
    </w:p>
  </w:footnote>
  <w:footnote w:type="continuationSeparator" w:id="0">
    <w:p w14:paraId="1EECE943" w14:textId="77777777" w:rsidR="009546B9" w:rsidRDefault="009546B9" w:rsidP="00EE7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570268">
    <w:abstractNumId w:val="8"/>
  </w:num>
  <w:num w:numId="2" w16cid:durableId="1080759755">
    <w:abstractNumId w:val="6"/>
  </w:num>
  <w:num w:numId="3" w16cid:durableId="967929221">
    <w:abstractNumId w:val="5"/>
  </w:num>
  <w:num w:numId="4" w16cid:durableId="1456176137">
    <w:abstractNumId w:val="4"/>
  </w:num>
  <w:num w:numId="5" w16cid:durableId="1026951747">
    <w:abstractNumId w:val="7"/>
  </w:num>
  <w:num w:numId="6" w16cid:durableId="560989772">
    <w:abstractNumId w:val="3"/>
  </w:num>
  <w:num w:numId="7" w16cid:durableId="1956675566">
    <w:abstractNumId w:val="2"/>
  </w:num>
  <w:num w:numId="8" w16cid:durableId="1562331139">
    <w:abstractNumId w:val="1"/>
  </w:num>
  <w:num w:numId="9" w16cid:durableId="184585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125"/>
    <w:rsid w:val="0015074B"/>
    <w:rsid w:val="0029639D"/>
    <w:rsid w:val="00326F90"/>
    <w:rsid w:val="007271C3"/>
    <w:rsid w:val="00807D19"/>
    <w:rsid w:val="009546B9"/>
    <w:rsid w:val="00A31FF7"/>
    <w:rsid w:val="00AA1D8D"/>
    <w:rsid w:val="00B47730"/>
    <w:rsid w:val="00CB0664"/>
    <w:rsid w:val="00EE7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986BA7"/>
  <w14:defaultImageDpi w14:val="300"/>
  <w15:docId w15:val="{8210C23E-DA0E-463F-AFD8-035E244B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kireall</cp:lastModifiedBy>
  <cp:revision>4</cp:revision>
  <dcterms:created xsi:type="dcterms:W3CDTF">2013-12-23T23:15:00Z</dcterms:created>
  <dcterms:modified xsi:type="dcterms:W3CDTF">2026-05-27T08:20:00Z</dcterms:modified>
  <cp:category/>
</cp:coreProperties>
</file>